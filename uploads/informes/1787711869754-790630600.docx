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7B8BC578" w14:textId="77777777" w:rsidR="008E6DC7" w:rsidRPr="002467E3" w:rsidRDefault="008E6DC7" w:rsidP="002467E3">
      <w:pPr>
        <w:pStyle w:val="Puesto"/>
        <w:spacing w:line="600" w:lineRule="auto"/>
        <w:jc w:val="right"/>
        <w:rPr>
          <w:sz w:val="24"/>
          <w:szCs w:val="24"/>
        </w:rPr>
      </w:pPr>
    </w:p>
    <w:p w14:paraId="7B8BC579" w14:textId="77777777" w:rsidR="008E6DC7" w:rsidRPr="002467E3" w:rsidRDefault="008E6DC7" w:rsidP="002467E3">
      <w:pPr>
        <w:pStyle w:val="Puesto"/>
        <w:spacing w:line="600" w:lineRule="auto"/>
        <w:jc w:val="right"/>
        <w:rPr>
          <w:sz w:val="24"/>
          <w:szCs w:val="24"/>
        </w:rPr>
      </w:pPr>
    </w:p>
    <w:p w14:paraId="7B8BC57A" w14:textId="77777777" w:rsidR="008E6DC7" w:rsidRPr="002467E3" w:rsidRDefault="008E6DC7" w:rsidP="002467E3">
      <w:pPr>
        <w:pStyle w:val="Puesto"/>
        <w:spacing w:line="600" w:lineRule="auto"/>
        <w:jc w:val="right"/>
        <w:rPr>
          <w:sz w:val="24"/>
          <w:szCs w:val="24"/>
        </w:rPr>
      </w:pPr>
    </w:p>
    <w:p w14:paraId="7B8BC57B" w14:textId="77777777" w:rsidR="008E6DC7" w:rsidRPr="002467E3" w:rsidRDefault="008E6DC7" w:rsidP="002467E3">
      <w:pPr>
        <w:pStyle w:val="Puesto"/>
        <w:spacing w:line="600" w:lineRule="auto"/>
        <w:jc w:val="right"/>
        <w:rPr>
          <w:sz w:val="24"/>
          <w:szCs w:val="24"/>
        </w:rPr>
      </w:pPr>
    </w:p>
    <w:p w14:paraId="7B8BC57C" w14:textId="77777777" w:rsidR="008E6DC7" w:rsidRPr="002467E3" w:rsidRDefault="008E6DC7" w:rsidP="002467E3">
      <w:pPr>
        <w:pStyle w:val="Puesto"/>
        <w:spacing w:line="600" w:lineRule="auto"/>
        <w:jc w:val="right"/>
        <w:rPr>
          <w:sz w:val="24"/>
          <w:szCs w:val="24"/>
        </w:rPr>
      </w:pPr>
    </w:p>
    <w:p w14:paraId="7B8BC57D" w14:textId="77777777" w:rsidR="008E6DC7" w:rsidRPr="002467E3" w:rsidRDefault="00460CB6" w:rsidP="002467E3">
      <w:pPr>
        <w:pStyle w:val="Puesto"/>
        <w:spacing w:line="600" w:lineRule="auto"/>
        <w:jc w:val="right"/>
        <w:rPr>
          <w:rFonts w:eastAsia="Tahoma"/>
          <w:sz w:val="24"/>
          <w:szCs w:val="24"/>
        </w:rPr>
      </w:pPr>
      <w:r w:rsidRPr="002467E3">
        <w:rPr>
          <w:rFonts w:eastAsia="Tahoma"/>
          <w:sz w:val="24"/>
          <w:szCs w:val="24"/>
        </w:rPr>
        <w:t>DOCUMENTO PLAN DE PRUEBAS</w:t>
      </w:r>
    </w:p>
    <w:p w14:paraId="7B8BC57E" w14:textId="0B61925C" w:rsidR="008E6DC7" w:rsidRPr="002467E3" w:rsidRDefault="00460CB6" w:rsidP="002467E3">
      <w:pPr>
        <w:pStyle w:val="Puesto"/>
        <w:spacing w:line="600" w:lineRule="auto"/>
        <w:jc w:val="right"/>
        <w:rPr>
          <w:rFonts w:eastAsia="Tahoma"/>
          <w:sz w:val="24"/>
          <w:szCs w:val="24"/>
        </w:rPr>
      </w:pPr>
      <w:r w:rsidRPr="002467E3">
        <w:rPr>
          <w:rFonts w:eastAsia="Tahoma"/>
          <w:sz w:val="24"/>
          <w:szCs w:val="24"/>
        </w:rPr>
        <w:t>&lt;</w:t>
      </w:r>
      <w:r w:rsidR="004B0E5F" w:rsidRPr="002467E3">
        <w:rPr>
          <w:rFonts w:eastAsia="Tahoma"/>
          <w:sz w:val="24"/>
          <w:szCs w:val="24"/>
        </w:rPr>
        <w:t>sitmii</w:t>
      </w:r>
      <w:r w:rsidRPr="002467E3">
        <w:rPr>
          <w:rFonts w:eastAsia="Tahoma"/>
          <w:sz w:val="24"/>
          <w:szCs w:val="24"/>
        </w:rPr>
        <w:t>&gt;</w:t>
      </w:r>
    </w:p>
    <w:p w14:paraId="7B8BC57F" w14:textId="77777777" w:rsidR="008E6DC7" w:rsidRPr="002467E3" w:rsidRDefault="00460CB6" w:rsidP="002467E3">
      <w:pPr>
        <w:pStyle w:val="Puesto"/>
        <w:spacing w:line="600" w:lineRule="auto"/>
        <w:jc w:val="right"/>
        <w:rPr>
          <w:rFonts w:eastAsia="Tahoma"/>
          <w:sz w:val="24"/>
          <w:szCs w:val="24"/>
        </w:rPr>
      </w:pPr>
      <w:r w:rsidRPr="002467E3">
        <w:rPr>
          <w:rFonts w:eastAsia="Tahoma"/>
          <w:sz w:val="24"/>
          <w:szCs w:val="24"/>
        </w:rPr>
        <w:t>Versión: &lt;x.y.z&gt;</w:t>
      </w:r>
    </w:p>
    <w:p w14:paraId="7B8BC580" w14:textId="77777777" w:rsidR="008E6DC7" w:rsidRPr="002467E3" w:rsidRDefault="008E6DC7" w:rsidP="002467E3">
      <w:pPr>
        <w:spacing w:line="600" w:lineRule="auto"/>
        <w:rPr>
          <w:rFonts w:ascii="Arial" w:eastAsia="Arial" w:hAnsi="Arial" w:cs="Arial"/>
          <w:sz w:val="24"/>
          <w:szCs w:val="24"/>
        </w:rPr>
      </w:pPr>
    </w:p>
    <w:p w14:paraId="7B8BC581" w14:textId="77777777" w:rsidR="008E6DC7" w:rsidRPr="002467E3" w:rsidRDefault="008E6DC7" w:rsidP="002467E3">
      <w:pPr>
        <w:spacing w:line="600" w:lineRule="auto"/>
        <w:rPr>
          <w:rFonts w:ascii="Arial" w:eastAsia="Arial" w:hAnsi="Arial" w:cs="Arial"/>
          <w:sz w:val="24"/>
          <w:szCs w:val="24"/>
        </w:rPr>
      </w:pPr>
    </w:p>
    <w:p w14:paraId="7B8BC582" w14:textId="77777777" w:rsidR="008E6DC7" w:rsidRPr="002467E3" w:rsidRDefault="008E6DC7" w:rsidP="002467E3">
      <w:pPr>
        <w:spacing w:line="600" w:lineRule="auto"/>
        <w:rPr>
          <w:rFonts w:ascii="Arial" w:eastAsia="Arial" w:hAnsi="Arial" w:cs="Arial"/>
          <w:sz w:val="24"/>
          <w:szCs w:val="24"/>
        </w:rPr>
      </w:pPr>
    </w:p>
    <w:p w14:paraId="7B8BC583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84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85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86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87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88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89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8A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8B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8C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8D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8E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8F" w14:textId="77777777" w:rsidR="008E6DC7" w:rsidRPr="001D7A29" w:rsidRDefault="00460CB6" w:rsidP="002467E3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480" w:line="600" w:lineRule="auto"/>
        <w:jc w:val="left"/>
        <w:rPr>
          <w:rFonts w:ascii="Arial" w:eastAsia="Arial" w:hAnsi="Arial" w:cs="Arial"/>
          <w:color w:val="000000"/>
          <w:sz w:val="24"/>
          <w:szCs w:val="24"/>
        </w:rPr>
      </w:pPr>
      <w:r w:rsidRPr="001D7A29">
        <w:rPr>
          <w:rFonts w:ascii="Arial" w:eastAsia="Arial" w:hAnsi="Arial" w:cs="Arial"/>
          <w:color w:val="000000"/>
          <w:sz w:val="24"/>
          <w:szCs w:val="24"/>
        </w:rPr>
        <w:t>Tabla de contenido</w:t>
      </w:r>
    </w:p>
    <w:sdt>
      <w:sdtPr>
        <w:rPr>
          <w:rFonts w:ascii="Arial" w:hAnsi="Arial" w:cs="Arial"/>
          <w:sz w:val="24"/>
          <w:szCs w:val="24"/>
        </w:rPr>
        <w:id w:val="952819258"/>
        <w:docPartObj>
          <w:docPartGallery w:val="Table of Contents"/>
          <w:docPartUnique/>
        </w:docPartObj>
      </w:sdtPr>
      <w:sdtEndPr/>
      <w:sdtContent>
        <w:p w14:paraId="3BAF1EED" w14:textId="77777777" w:rsidR="003E19F1" w:rsidRDefault="00460CB6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 w:rsidRPr="001D7A29">
            <w:rPr>
              <w:rFonts w:ascii="Arial" w:hAnsi="Arial" w:cs="Arial"/>
              <w:sz w:val="24"/>
              <w:szCs w:val="24"/>
            </w:rPr>
            <w:fldChar w:fldCharType="begin"/>
          </w:r>
          <w:r w:rsidRPr="001D7A29">
            <w:rPr>
              <w:rFonts w:ascii="Arial" w:hAnsi="Arial" w:cs="Arial"/>
              <w:sz w:val="24"/>
              <w:szCs w:val="24"/>
            </w:rPr>
            <w:instrText xml:space="preserve"> TOC \h \u \z </w:instrText>
          </w:r>
          <w:r w:rsidRPr="001D7A29">
            <w:rPr>
              <w:rFonts w:ascii="Arial" w:hAnsi="Arial" w:cs="Arial"/>
              <w:sz w:val="24"/>
              <w:szCs w:val="24"/>
            </w:rPr>
            <w:fldChar w:fldCharType="separate"/>
          </w:r>
          <w:bookmarkStart w:id="0" w:name="_GoBack"/>
          <w:bookmarkEnd w:id="0"/>
          <w:r w:rsidR="003E19F1" w:rsidRPr="000E6FE2">
            <w:rPr>
              <w:rStyle w:val="Hipervnculo"/>
              <w:noProof/>
            </w:rPr>
            <w:fldChar w:fldCharType="begin"/>
          </w:r>
          <w:r w:rsidR="003E19F1" w:rsidRPr="000E6FE2">
            <w:rPr>
              <w:rStyle w:val="Hipervnculo"/>
              <w:noProof/>
            </w:rPr>
            <w:instrText xml:space="preserve"> </w:instrText>
          </w:r>
          <w:r w:rsidR="003E19F1">
            <w:rPr>
              <w:noProof/>
            </w:rPr>
            <w:instrText>HYPERLINK \l "_Toc238558264"</w:instrText>
          </w:r>
          <w:r w:rsidR="003E19F1" w:rsidRPr="000E6FE2">
            <w:rPr>
              <w:rStyle w:val="Hipervnculo"/>
              <w:noProof/>
            </w:rPr>
            <w:instrText xml:space="preserve"> </w:instrText>
          </w:r>
          <w:r w:rsidR="003E19F1" w:rsidRPr="000E6FE2">
            <w:rPr>
              <w:rStyle w:val="Hipervnculo"/>
              <w:noProof/>
            </w:rPr>
          </w:r>
          <w:r w:rsidR="003E19F1" w:rsidRPr="000E6FE2">
            <w:rPr>
              <w:rStyle w:val="Hipervnculo"/>
              <w:noProof/>
            </w:rPr>
            <w:fldChar w:fldCharType="separate"/>
          </w:r>
          <w:r w:rsidR="003E19F1" w:rsidRPr="000E6FE2">
            <w:rPr>
              <w:rStyle w:val="Hipervnculo"/>
              <w:noProof/>
            </w:rPr>
            <w:t>1.  Introducción</w:t>
          </w:r>
          <w:r w:rsidR="003E19F1">
            <w:rPr>
              <w:noProof/>
              <w:webHidden/>
            </w:rPr>
            <w:tab/>
          </w:r>
          <w:r w:rsidR="003E19F1">
            <w:rPr>
              <w:noProof/>
              <w:webHidden/>
            </w:rPr>
            <w:fldChar w:fldCharType="begin"/>
          </w:r>
          <w:r w:rsidR="003E19F1">
            <w:rPr>
              <w:noProof/>
              <w:webHidden/>
            </w:rPr>
            <w:instrText xml:space="preserve"> PAGEREF _Toc238558264 \h </w:instrText>
          </w:r>
          <w:r w:rsidR="003E19F1">
            <w:rPr>
              <w:noProof/>
              <w:webHidden/>
            </w:rPr>
          </w:r>
          <w:r w:rsidR="003E19F1">
            <w:rPr>
              <w:noProof/>
              <w:webHidden/>
            </w:rPr>
            <w:fldChar w:fldCharType="separate"/>
          </w:r>
          <w:r w:rsidR="003E19F1">
            <w:rPr>
              <w:noProof/>
              <w:webHidden/>
            </w:rPr>
            <w:t>4</w:t>
          </w:r>
          <w:r w:rsidR="003E19F1">
            <w:rPr>
              <w:noProof/>
              <w:webHidden/>
            </w:rPr>
            <w:fldChar w:fldCharType="end"/>
          </w:r>
          <w:r w:rsidR="003E19F1" w:rsidRPr="000E6FE2">
            <w:rPr>
              <w:rStyle w:val="Hipervnculo"/>
              <w:noProof/>
            </w:rPr>
            <w:fldChar w:fldCharType="end"/>
          </w:r>
        </w:p>
        <w:p w14:paraId="48424489" w14:textId="77777777" w:rsidR="003E19F1" w:rsidRDefault="003E19F1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558265" w:history="1">
            <w:r w:rsidRPr="000E6FE2">
              <w:rPr>
                <w:rStyle w:val="Hipervnculo"/>
                <w:noProof/>
              </w:rPr>
              <w:t>2. 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_Toc238558265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C1ED3" w14:textId="77777777" w:rsidR="003E19F1" w:rsidRDefault="003E19F1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558266" w:history="1">
            <w:r w:rsidRPr="000E6FE2">
              <w:rPr>
                <w:rStyle w:val="Hipervnculo"/>
                <w:noProof/>
              </w:rPr>
              <w:t>3. Definiciones, siglas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_Toc238558266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76370" w14:textId="77777777" w:rsidR="003E19F1" w:rsidRDefault="003E19F1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558267" w:history="1">
            <w:r w:rsidRPr="000E6FE2">
              <w:rPr>
                <w:rStyle w:val="Hipervnculo"/>
                <w:noProof/>
              </w:rPr>
              <w:t>4. Responsables e involucrados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_Toc238558267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90E9" w14:textId="77777777" w:rsidR="003E19F1" w:rsidRDefault="003E19F1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558268" w:history="1">
            <w:r w:rsidRPr="000E6FE2">
              <w:rPr>
                <w:rStyle w:val="Hipervnculo"/>
                <w:noProof/>
              </w:rPr>
              <w:t>5.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_Toc238558268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A1096" w14:textId="77777777" w:rsidR="003E19F1" w:rsidRDefault="003E19F1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238558269" w:history="1">
            <w:r w:rsidRPr="000E6FE2">
              <w:rPr>
                <w:rStyle w:val="Hipervnculo"/>
                <w:noProof/>
              </w:rPr>
              <w:t>6.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_Toc238558269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BC598" w14:textId="77777777" w:rsidR="008E6DC7" w:rsidRPr="002467E3" w:rsidRDefault="00460CB6" w:rsidP="002467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 w:line="600" w:lineRule="auto"/>
            <w:ind w:left="220"/>
            <w:rPr>
              <w:rFonts w:ascii="Arial" w:eastAsia="Calibri" w:hAnsi="Arial" w:cs="Arial"/>
              <w:color w:val="000000"/>
              <w:sz w:val="24"/>
              <w:szCs w:val="24"/>
            </w:rPr>
          </w:pPr>
          <w:r w:rsidRPr="001D7A29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7B8BC599" w14:textId="77777777" w:rsidR="008E6DC7" w:rsidRPr="002467E3" w:rsidRDefault="008E6DC7" w:rsidP="002467E3">
      <w:pPr>
        <w:spacing w:line="600" w:lineRule="auto"/>
        <w:rPr>
          <w:rFonts w:ascii="Arial" w:hAnsi="Arial" w:cs="Arial"/>
          <w:sz w:val="24"/>
          <w:szCs w:val="24"/>
        </w:rPr>
      </w:pPr>
    </w:p>
    <w:p w14:paraId="7B8BC59A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9B" w14:textId="77777777" w:rsidR="008E6DC7" w:rsidRPr="002467E3" w:rsidRDefault="008E6DC7" w:rsidP="002467E3">
      <w:pPr>
        <w:spacing w:line="600" w:lineRule="auto"/>
        <w:rPr>
          <w:rFonts w:ascii="Arial" w:eastAsia="Arial" w:hAnsi="Arial" w:cs="Arial"/>
          <w:sz w:val="24"/>
          <w:szCs w:val="24"/>
        </w:rPr>
      </w:pPr>
    </w:p>
    <w:p w14:paraId="7B8BC59C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9D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9E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9F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A0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  <w:bookmarkStart w:id="1" w:name="_gjdgxs" w:colFirst="0" w:colLast="0"/>
      <w:bookmarkEnd w:id="1"/>
    </w:p>
    <w:p w14:paraId="7B8BC5A1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A2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A3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A4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A5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A6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A7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A8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A9" w14:textId="77777777" w:rsidR="008E6DC7" w:rsidRPr="002467E3" w:rsidRDefault="00460CB6" w:rsidP="002467E3">
      <w:pPr>
        <w:pStyle w:val="Ttulo1"/>
        <w:spacing w:line="600" w:lineRule="auto"/>
      </w:pPr>
      <w:bookmarkStart w:id="2" w:name="_Toc238558264"/>
      <w:r w:rsidRPr="002467E3">
        <w:lastRenderedPageBreak/>
        <w:t>1.  Introducción</w:t>
      </w:r>
      <w:bookmarkEnd w:id="2"/>
    </w:p>
    <w:p w14:paraId="77B0DCB4" w14:textId="77777777" w:rsidR="004B0E5F" w:rsidRPr="002467E3" w:rsidRDefault="004B0E5F" w:rsidP="002467E3">
      <w:pPr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sz w:val="24"/>
          <w:szCs w:val="24"/>
        </w:rPr>
        <w:t>Este documento presenta los casos de prueba definidos para validar el correcto funcionamiento del sistema STIMI, plataforma de gestión académica y administrativa del SENA orientada al control de evidencias, informes mensuales y cumplimiento de instructores. Los casos de prueba aquí descritos se derivan directamente de los requisitos funcionales, técnicos y de las entidades (coordinador e instructor) definidos en la Especificación de Requisitos de Software (SRS) del proyecto.</w:t>
      </w:r>
    </w:p>
    <w:p w14:paraId="7B8BC5AB" w14:textId="77777777" w:rsidR="008E6DC7" w:rsidRPr="002467E3" w:rsidRDefault="008E6DC7" w:rsidP="002467E3">
      <w:pPr>
        <w:spacing w:line="600" w:lineRule="auto"/>
        <w:rPr>
          <w:rFonts w:ascii="Arial" w:hAnsi="Arial" w:cs="Arial"/>
          <w:sz w:val="24"/>
          <w:szCs w:val="24"/>
        </w:rPr>
      </w:pPr>
    </w:p>
    <w:p w14:paraId="7B8BC5AC" w14:textId="77777777" w:rsidR="008E6DC7" w:rsidRPr="002467E3" w:rsidRDefault="00460CB6" w:rsidP="002467E3">
      <w:pPr>
        <w:pStyle w:val="Ttulo1"/>
        <w:spacing w:line="600" w:lineRule="auto"/>
      </w:pPr>
      <w:bookmarkStart w:id="3" w:name="_Toc238558265"/>
      <w:r w:rsidRPr="002467E3">
        <w:t>2.  Alcance</w:t>
      </w:r>
      <w:bookmarkEnd w:id="3"/>
    </w:p>
    <w:p w14:paraId="7B8BC5AE" w14:textId="2F9D71D7" w:rsidR="008E6DC7" w:rsidRPr="002467E3" w:rsidRDefault="004B0E5F" w:rsidP="002467E3">
      <w:pPr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sz w:val="24"/>
          <w:szCs w:val="24"/>
        </w:rPr>
        <w:t>Este documento aplica al proyecto STIMI y cubre la validación funcional de los módulos de Coordinador, Instructor, así como los requisitos funcionales generales (autenticación, notificaciones, filtros, configuración) y los requisitos técnicos de conectividad y almacenamiento. Se ve afectado por este documento cualquier cambio futuro en dichos requisitos, ya que implicará actualizar los casos de prueba correspondientes</w:t>
      </w:r>
    </w:p>
    <w:p w14:paraId="7B8BC5AF" w14:textId="77777777" w:rsidR="008E6DC7" w:rsidRPr="002467E3" w:rsidRDefault="00460CB6" w:rsidP="002467E3">
      <w:pPr>
        <w:pStyle w:val="Ttulo1"/>
        <w:spacing w:line="600" w:lineRule="auto"/>
      </w:pPr>
      <w:bookmarkStart w:id="4" w:name="_Toc238558266"/>
      <w:r w:rsidRPr="002467E3">
        <w:lastRenderedPageBreak/>
        <w:t>3. Definiciones, siglas y abreviaturas</w:t>
      </w:r>
      <w:bookmarkEnd w:id="4"/>
    </w:p>
    <w:p w14:paraId="4B263944" w14:textId="77777777" w:rsidR="004B0E5F" w:rsidRPr="002467E3" w:rsidRDefault="004B0E5F" w:rsidP="002467E3">
      <w:pPr>
        <w:pStyle w:val="Listaconvietas"/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 xml:space="preserve">GC: </w:t>
      </w:r>
      <w:r w:rsidRPr="002467E3">
        <w:rPr>
          <w:rFonts w:ascii="Arial" w:hAnsi="Arial" w:cs="Arial"/>
          <w:sz w:val="24"/>
          <w:szCs w:val="24"/>
        </w:rPr>
        <w:t>Informe de Gestión Contractual.</w:t>
      </w:r>
    </w:p>
    <w:p w14:paraId="146FBAE6" w14:textId="77777777" w:rsidR="004B0E5F" w:rsidRPr="002467E3" w:rsidRDefault="004B0E5F" w:rsidP="002467E3">
      <w:pPr>
        <w:pStyle w:val="Listaconvietas"/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 xml:space="preserve">GF: </w:t>
      </w:r>
      <w:r w:rsidRPr="002467E3">
        <w:rPr>
          <w:rFonts w:ascii="Arial" w:hAnsi="Arial" w:cs="Arial"/>
          <w:sz w:val="24"/>
          <w:szCs w:val="24"/>
        </w:rPr>
        <w:t>Informe de Gestión Financiera.</w:t>
      </w:r>
    </w:p>
    <w:p w14:paraId="1D61D130" w14:textId="77777777" w:rsidR="004B0E5F" w:rsidRPr="002467E3" w:rsidRDefault="004B0E5F" w:rsidP="002467E3">
      <w:pPr>
        <w:pStyle w:val="Listaconvietas"/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 xml:space="preserve">SENA: </w:t>
      </w:r>
      <w:r w:rsidRPr="002467E3">
        <w:rPr>
          <w:rFonts w:ascii="Arial" w:hAnsi="Arial" w:cs="Arial"/>
          <w:sz w:val="24"/>
          <w:szCs w:val="24"/>
        </w:rPr>
        <w:t>Servicio Nacional de Aprendizaje.</w:t>
      </w:r>
    </w:p>
    <w:p w14:paraId="4CA2EACA" w14:textId="77777777" w:rsidR="004B0E5F" w:rsidRPr="002467E3" w:rsidRDefault="004B0E5F" w:rsidP="002467E3">
      <w:pPr>
        <w:pStyle w:val="Listaconvietas"/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 xml:space="preserve">SRS: </w:t>
      </w:r>
      <w:r w:rsidRPr="002467E3">
        <w:rPr>
          <w:rFonts w:ascii="Arial" w:hAnsi="Arial" w:cs="Arial"/>
          <w:sz w:val="24"/>
          <w:szCs w:val="24"/>
        </w:rPr>
        <w:t>Especificación de Requisitos de Software (Software Requirements Specification).</w:t>
      </w:r>
    </w:p>
    <w:p w14:paraId="211624BF" w14:textId="77777777" w:rsidR="004B0E5F" w:rsidRPr="002467E3" w:rsidRDefault="004B0E5F" w:rsidP="002467E3">
      <w:pPr>
        <w:pStyle w:val="Listaconvietas"/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 xml:space="preserve">CU: </w:t>
      </w:r>
      <w:r w:rsidRPr="002467E3">
        <w:rPr>
          <w:rFonts w:ascii="Arial" w:hAnsi="Arial" w:cs="Arial"/>
          <w:sz w:val="24"/>
          <w:szCs w:val="24"/>
        </w:rPr>
        <w:t>Caso de Uso.</w:t>
      </w:r>
    </w:p>
    <w:p w14:paraId="698C734C" w14:textId="77777777" w:rsidR="004B0E5F" w:rsidRPr="002467E3" w:rsidRDefault="004B0E5F" w:rsidP="002467E3">
      <w:pPr>
        <w:pStyle w:val="Listaconvietas"/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 xml:space="preserve">CP: </w:t>
      </w:r>
      <w:r w:rsidRPr="002467E3">
        <w:rPr>
          <w:rFonts w:ascii="Arial" w:hAnsi="Arial" w:cs="Arial"/>
          <w:sz w:val="24"/>
          <w:szCs w:val="24"/>
        </w:rPr>
        <w:t>Caso de Prueba.</w:t>
      </w:r>
    </w:p>
    <w:p w14:paraId="7B8BC5B1" w14:textId="76FFB741" w:rsidR="008E6DC7" w:rsidRPr="002467E3" w:rsidRDefault="004B0E5F" w:rsidP="002467E3">
      <w:pPr>
        <w:tabs>
          <w:tab w:val="left" w:pos="2520"/>
        </w:tabs>
        <w:spacing w:line="600" w:lineRule="auto"/>
        <w:ind w:left="708"/>
        <w:rPr>
          <w:rFonts w:ascii="Arial" w:eastAsia="Arial" w:hAnsi="Arial" w:cs="Arial"/>
          <w:i/>
          <w:color w:val="0000FF"/>
          <w:sz w:val="24"/>
          <w:szCs w:val="24"/>
        </w:rPr>
      </w:pPr>
      <w:r w:rsidRPr="002467E3">
        <w:rPr>
          <w:rFonts w:ascii="Arial" w:eastAsia="Arial" w:hAnsi="Arial" w:cs="Arial"/>
          <w:i/>
          <w:color w:val="0000FF"/>
          <w:sz w:val="24"/>
          <w:szCs w:val="24"/>
        </w:rPr>
        <w:tab/>
      </w:r>
    </w:p>
    <w:p w14:paraId="7B8BC5B2" w14:textId="77777777" w:rsidR="008E6DC7" w:rsidRPr="002467E3" w:rsidRDefault="00460CB6" w:rsidP="002467E3">
      <w:pPr>
        <w:pStyle w:val="Ttulo1"/>
        <w:spacing w:line="600" w:lineRule="auto"/>
      </w:pPr>
      <w:bookmarkStart w:id="5" w:name="_Toc238558267"/>
      <w:r w:rsidRPr="002467E3">
        <w:t>4. Responsables e involucrados</w:t>
      </w:r>
      <w:bookmarkEnd w:id="5"/>
    </w:p>
    <w:p w14:paraId="3C5AA6B2" w14:textId="77777777" w:rsidR="004B0E5F" w:rsidRPr="002467E3" w:rsidRDefault="004B0E5F" w:rsidP="002467E3">
      <w:pPr>
        <w:spacing w:line="60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2835"/>
      </w:tblGrid>
      <w:tr w:rsidR="004B0E5F" w:rsidRPr="002467E3" w14:paraId="264A0516" w14:textId="77777777" w:rsidTr="00D11DB0">
        <w:tc>
          <w:tcPr>
            <w:tcW w:w="3402" w:type="dxa"/>
            <w:shd w:val="clear" w:color="auto" w:fill="D9D9D9"/>
          </w:tcPr>
          <w:p w14:paraId="556D9A4F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3402" w:type="dxa"/>
            <w:shd w:val="clear" w:color="auto" w:fill="D9D9D9"/>
          </w:tcPr>
          <w:p w14:paraId="68C5A143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b/>
                <w:sz w:val="24"/>
                <w:szCs w:val="24"/>
              </w:rPr>
              <w:t>Tipo (Responsable/Involucrado)</w:t>
            </w:r>
          </w:p>
        </w:tc>
        <w:tc>
          <w:tcPr>
            <w:tcW w:w="2835" w:type="dxa"/>
            <w:shd w:val="clear" w:color="auto" w:fill="D9D9D9"/>
          </w:tcPr>
          <w:p w14:paraId="00C87C02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b/>
                <w:sz w:val="24"/>
                <w:szCs w:val="24"/>
              </w:rPr>
              <w:t>Rol</w:t>
            </w:r>
          </w:p>
        </w:tc>
      </w:tr>
      <w:tr w:rsidR="004B0E5F" w:rsidRPr="002467E3" w14:paraId="57B9CED0" w14:textId="77777777" w:rsidTr="00D11DB0">
        <w:tc>
          <w:tcPr>
            <w:tcW w:w="3402" w:type="dxa"/>
          </w:tcPr>
          <w:p w14:paraId="00B1E4DB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Ingrid Vanesa Rodriguez</w:t>
            </w:r>
          </w:p>
        </w:tc>
        <w:tc>
          <w:tcPr>
            <w:tcW w:w="3402" w:type="dxa"/>
          </w:tcPr>
          <w:p w14:paraId="43A54597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Responsable</w:t>
            </w:r>
          </w:p>
        </w:tc>
        <w:tc>
          <w:tcPr>
            <w:tcW w:w="2835" w:type="dxa"/>
          </w:tcPr>
          <w:p w14:paraId="366B9181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Aprendiz Desarrolladora</w:t>
            </w:r>
          </w:p>
        </w:tc>
      </w:tr>
      <w:tr w:rsidR="004B0E5F" w:rsidRPr="002467E3" w14:paraId="42E5652F" w14:textId="77777777" w:rsidTr="00D11DB0">
        <w:tc>
          <w:tcPr>
            <w:tcW w:w="3402" w:type="dxa"/>
          </w:tcPr>
          <w:p w14:paraId="0E3FF04F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Gheydy Artunduaga</w:t>
            </w:r>
          </w:p>
        </w:tc>
        <w:tc>
          <w:tcPr>
            <w:tcW w:w="3402" w:type="dxa"/>
          </w:tcPr>
          <w:p w14:paraId="45F2CC02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Responsable</w:t>
            </w:r>
          </w:p>
        </w:tc>
        <w:tc>
          <w:tcPr>
            <w:tcW w:w="2835" w:type="dxa"/>
          </w:tcPr>
          <w:p w14:paraId="0E89433E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Aprendiz Desarrollador</w:t>
            </w:r>
          </w:p>
        </w:tc>
      </w:tr>
      <w:tr w:rsidR="004B0E5F" w:rsidRPr="002467E3" w14:paraId="3A7A4B46" w14:textId="77777777" w:rsidTr="00D11DB0">
        <w:tc>
          <w:tcPr>
            <w:tcW w:w="3402" w:type="dxa"/>
          </w:tcPr>
          <w:p w14:paraId="756796BC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Dayana Artunduaga</w:t>
            </w:r>
          </w:p>
        </w:tc>
        <w:tc>
          <w:tcPr>
            <w:tcW w:w="3402" w:type="dxa"/>
          </w:tcPr>
          <w:p w14:paraId="220EA242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Responsable</w:t>
            </w:r>
          </w:p>
        </w:tc>
        <w:tc>
          <w:tcPr>
            <w:tcW w:w="2835" w:type="dxa"/>
          </w:tcPr>
          <w:p w14:paraId="26739079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Aprendiz Desarrollador</w:t>
            </w:r>
          </w:p>
        </w:tc>
      </w:tr>
      <w:tr w:rsidR="004B0E5F" w:rsidRPr="002467E3" w14:paraId="63C56C29" w14:textId="77777777" w:rsidTr="00D11DB0">
        <w:tc>
          <w:tcPr>
            <w:tcW w:w="3402" w:type="dxa"/>
          </w:tcPr>
          <w:p w14:paraId="00A683B1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lastRenderedPageBreak/>
              <w:t>Sergio Garamillo</w:t>
            </w:r>
          </w:p>
        </w:tc>
        <w:tc>
          <w:tcPr>
            <w:tcW w:w="3402" w:type="dxa"/>
          </w:tcPr>
          <w:p w14:paraId="0F16C6D0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Responsable</w:t>
            </w:r>
          </w:p>
        </w:tc>
        <w:tc>
          <w:tcPr>
            <w:tcW w:w="2835" w:type="dxa"/>
          </w:tcPr>
          <w:p w14:paraId="77D5E52A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Coordinador Académico</w:t>
            </w:r>
          </w:p>
        </w:tc>
      </w:tr>
      <w:tr w:rsidR="004B0E5F" w:rsidRPr="002467E3" w14:paraId="03619275" w14:textId="77777777" w:rsidTr="00D11DB0">
        <w:tc>
          <w:tcPr>
            <w:tcW w:w="3402" w:type="dxa"/>
          </w:tcPr>
          <w:p w14:paraId="27D358B5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Carlos Bravo</w:t>
            </w:r>
          </w:p>
        </w:tc>
        <w:tc>
          <w:tcPr>
            <w:tcW w:w="3402" w:type="dxa"/>
          </w:tcPr>
          <w:p w14:paraId="71FEDC3C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Involucrado</w:t>
            </w:r>
          </w:p>
        </w:tc>
        <w:tc>
          <w:tcPr>
            <w:tcW w:w="2835" w:type="dxa"/>
          </w:tcPr>
          <w:p w14:paraId="5953EABF" w14:textId="77777777" w:rsidR="004B0E5F" w:rsidRPr="002467E3" w:rsidRDefault="004B0E5F" w:rsidP="002467E3">
            <w:pPr>
              <w:spacing w:line="600" w:lineRule="auto"/>
              <w:rPr>
                <w:rFonts w:ascii="Arial" w:hAnsi="Arial" w:cs="Arial"/>
                <w:sz w:val="24"/>
                <w:szCs w:val="24"/>
              </w:rPr>
            </w:pPr>
            <w:r w:rsidRPr="002467E3">
              <w:rPr>
                <w:rFonts w:ascii="Arial" w:hAnsi="Arial" w:cs="Arial"/>
                <w:sz w:val="24"/>
                <w:szCs w:val="24"/>
              </w:rPr>
              <w:t>Instructor Líder</w:t>
            </w:r>
          </w:p>
        </w:tc>
      </w:tr>
    </w:tbl>
    <w:p w14:paraId="7B8BC5BC" w14:textId="77777777" w:rsidR="008E6DC7" w:rsidRPr="002467E3" w:rsidRDefault="008E6DC7" w:rsidP="002467E3">
      <w:pPr>
        <w:spacing w:after="200" w:line="600" w:lineRule="auto"/>
        <w:jc w:val="left"/>
        <w:rPr>
          <w:rFonts w:ascii="Arial" w:eastAsia="Arial" w:hAnsi="Arial" w:cs="Arial"/>
          <w:sz w:val="24"/>
          <w:szCs w:val="24"/>
        </w:rPr>
      </w:pPr>
    </w:p>
    <w:p w14:paraId="7B8BC5BD" w14:textId="77777777" w:rsidR="008E6DC7" w:rsidRPr="002467E3" w:rsidRDefault="00460CB6" w:rsidP="002467E3">
      <w:pPr>
        <w:pStyle w:val="Ttulo1"/>
        <w:spacing w:line="600" w:lineRule="auto"/>
      </w:pPr>
      <w:bookmarkStart w:id="6" w:name="_Toc238558268"/>
      <w:r w:rsidRPr="002467E3">
        <w:t>5. Plan De Pruebas</w:t>
      </w:r>
      <w:bookmarkEnd w:id="6"/>
    </w:p>
    <w:p w14:paraId="01F19554" w14:textId="77777777" w:rsidR="004B0E5F" w:rsidRPr="002467E3" w:rsidRDefault="004B0E5F" w:rsidP="002467E3">
      <w:pPr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sz w:val="24"/>
          <w:szCs w:val="24"/>
        </w:rPr>
        <w:t>Esta sección enuncia los módulos del sistema que serán probados y el objetivo de las pruebas a realizar en cada uno, agrupando los casos de prueba según el actor o ámbito del requisito (Coordinador, Instructor, General/Funcional y Técnico).</w:t>
      </w:r>
    </w:p>
    <w:p w14:paraId="7B8BC5BF" w14:textId="77777777" w:rsidR="008E6DC7" w:rsidRPr="002467E3" w:rsidRDefault="008E6DC7" w:rsidP="002467E3">
      <w:pPr>
        <w:spacing w:line="600" w:lineRule="auto"/>
        <w:rPr>
          <w:rFonts w:ascii="Arial" w:hAnsi="Arial" w:cs="Arial"/>
          <w:sz w:val="24"/>
          <w:szCs w:val="24"/>
        </w:rPr>
      </w:pPr>
    </w:p>
    <w:p w14:paraId="7B8BC5C0" w14:textId="1705E3AD" w:rsidR="008E6DC7" w:rsidRPr="002467E3" w:rsidRDefault="00460CB6" w:rsidP="002467E3">
      <w:pPr>
        <w:spacing w:line="600" w:lineRule="auto"/>
        <w:rPr>
          <w:rFonts w:ascii="Arial" w:hAnsi="Arial" w:cs="Arial"/>
          <w:b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 xml:space="preserve">5.1 </w:t>
      </w:r>
      <w:r w:rsidR="004B0E5F" w:rsidRPr="002467E3">
        <w:rPr>
          <w:rFonts w:ascii="Arial" w:hAnsi="Arial" w:cs="Arial"/>
          <w:b/>
          <w:sz w:val="24"/>
          <w:szCs w:val="24"/>
        </w:rPr>
        <w:t>Modulo  1 coordinador</w:t>
      </w:r>
    </w:p>
    <w:p w14:paraId="34AB26C5" w14:textId="77777777" w:rsidR="004B0E5F" w:rsidRPr="002467E3" w:rsidRDefault="004B0E5F" w:rsidP="002467E3">
      <w:pPr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sz w:val="24"/>
          <w:szCs w:val="24"/>
        </w:rPr>
        <w:t>Gestión de usuarios, revisión y aprobación de informes, cumplimiento, reportes, notificaciones y perfil del coordinador.</w:t>
      </w:r>
    </w:p>
    <w:p w14:paraId="7B8BC5C2" w14:textId="07E343C2" w:rsidR="008E6DC7" w:rsidRPr="002467E3" w:rsidRDefault="004B0E5F" w:rsidP="002467E3">
      <w:pPr>
        <w:tabs>
          <w:tab w:val="left" w:pos="1785"/>
        </w:tabs>
        <w:spacing w:line="600" w:lineRule="auto"/>
        <w:rPr>
          <w:rFonts w:ascii="Arial" w:hAnsi="Arial" w:cs="Arial"/>
          <w:b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ab/>
      </w:r>
    </w:p>
    <w:p w14:paraId="7B8BC5C3" w14:textId="06CC257D" w:rsidR="008E6DC7" w:rsidRPr="002467E3" w:rsidRDefault="00460CB6" w:rsidP="002467E3">
      <w:pPr>
        <w:spacing w:line="600" w:lineRule="auto"/>
        <w:rPr>
          <w:rFonts w:ascii="Arial" w:hAnsi="Arial" w:cs="Arial"/>
          <w:b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>5.1.2 Casos de p</w:t>
      </w:r>
      <w:r w:rsidR="004B0E5F" w:rsidRPr="002467E3">
        <w:rPr>
          <w:rFonts w:ascii="Arial" w:hAnsi="Arial" w:cs="Arial"/>
          <w:b/>
          <w:sz w:val="24"/>
          <w:szCs w:val="24"/>
        </w:rPr>
        <w:t>rueba planeados para el módulo coordinador</w:t>
      </w:r>
      <w:r w:rsidRPr="002467E3">
        <w:rPr>
          <w:rFonts w:ascii="Arial" w:hAnsi="Arial" w:cs="Arial"/>
          <w:b/>
          <w:sz w:val="24"/>
          <w:szCs w:val="24"/>
        </w:rPr>
        <w:t>.</w:t>
      </w:r>
    </w:p>
    <w:p w14:paraId="49F15D18" w14:textId="77777777" w:rsidR="004B0E5F" w:rsidRPr="002467E3" w:rsidRDefault="004B0E5F" w:rsidP="002467E3">
      <w:pPr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i/>
          <w:sz w:val="24"/>
          <w:szCs w:val="24"/>
        </w:rPr>
        <w:t>RC01, RC03, RC05, RC06, RC07, RC08, RC09, RC015, RC016</w:t>
      </w:r>
    </w:p>
    <w:p w14:paraId="7B8BC5C5" w14:textId="4887D923" w:rsidR="008E6DC7" w:rsidRPr="002467E3" w:rsidRDefault="004B0E5F" w:rsidP="002467E3">
      <w:pPr>
        <w:tabs>
          <w:tab w:val="left" w:pos="3285"/>
        </w:tabs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sz w:val="24"/>
          <w:szCs w:val="24"/>
        </w:rPr>
        <w:tab/>
      </w:r>
    </w:p>
    <w:p w14:paraId="7B8BC5C6" w14:textId="7CB7CF4A" w:rsidR="008E6DC7" w:rsidRPr="002467E3" w:rsidRDefault="004B0E5F" w:rsidP="002467E3">
      <w:pPr>
        <w:spacing w:line="600" w:lineRule="auto"/>
        <w:rPr>
          <w:rFonts w:ascii="Arial" w:hAnsi="Arial" w:cs="Arial"/>
          <w:b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>5.2 Modulo 2 instructor</w:t>
      </w:r>
    </w:p>
    <w:p w14:paraId="13A24BE0" w14:textId="77777777" w:rsidR="004B0E5F" w:rsidRPr="002467E3" w:rsidRDefault="004B0E5F" w:rsidP="002467E3">
      <w:pPr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sz w:val="24"/>
          <w:szCs w:val="24"/>
        </w:rPr>
        <w:t xml:space="preserve">Carga de informes mensuales (GC y GF), estadísticas de cumplimiento, </w:t>
      </w:r>
      <w:r w:rsidRPr="002467E3">
        <w:rPr>
          <w:rFonts w:ascii="Arial" w:hAnsi="Arial" w:cs="Arial"/>
          <w:sz w:val="24"/>
          <w:szCs w:val="24"/>
        </w:rPr>
        <w:lastRenderedPageBreak/>
        <w:t>navegación, perfil y visualización de informes.</w:t>
      </w:r>
    </w:p>
    <w:p w14:paraId="7B8BC5C7" w14:textId="0488EABF" w:rsidR="008E6DC7" w:rsidRPr="002467E3" w:rsidRDefault="00460CB6" w:rsidP="002467E3">
      <w:pPr>
        <w:pBdr>
          <w:top w:val="nil"/>
          <w:left w:val="nil"/>
          <w:bottom w:val="nil"/>
          <w:right w:val="nil"/>
          <w:between w:val="nil"/>
        </w:pBdr>
        <w:tabs>
          <w:tab w:val="left" w:pos="5460"/>
        </w:tabs>
        <w:spacing w:line="600" w:lineRule="auto"/>
        <w:ind w:left="780"/>
        <w:rPr>
          <w:rFonts w:ascii="Arial" w:eastAsia="Arial" w:hAnsi="Arial" w:cs="Arial"/>
          <w:i/>
          <w:color w:val="0000FF"/>
          <w:sz w:val="24"/>
          <w:szCs w:val="24"/>
        </w:rPr>
      </w:pPr>
      <w:r w:rsidRPr="002467E3">
        <w:rPr>
          <w:rFonts w:ascii="Arial" w:eastAsia="Arial" w:hAnsi="Arial" w:cs="Arial"/>
          <w:i/>
          <w:color w:val="0000FF"/>
          <w:sz w:val="24"/>
          <w:szCs w:val="24"/>
        </w:rPr>
        <w:t>.</w:t>
      </w:r>
    </w:p>
    <w:p w14:paraId="7B8BC5C8" w14:textId="77777777" w:rsidR="008E6DC7" w:rsidRPr="002467E3" w:rsidRDefault="008E6DC7" w:rsidP="002467E3">
      <w:pPr>
        <w:spacing w:line="600" w:lineRule="auto"/>
        <w:rPr>
          <w:rFonts w:ascii="Arial" w:hAnsi="Arial" w:cs="Arial"/>
          <w:b/>
          <w:sz w:val="24"/>
          <w:szCs w:val="24"/>
        </w:rPr>
      </w:pPr>
    </w:p>
    <w:p w14:paraId="7B8BC5C9" w14:textId="77777777" w:rsidR="008E6DC7" w:rsidRPr="002467E3" w:rsidRDefault="00460CB6" w:rsidP="002467E3">
      <w:pPr>
        <w:spacing w:line="600" w:lineRule="auto"/>
        <w:rPr>
          <w:rFonts w:ascii="Arial" w:hAnsi="Arial" w:cs="Arial"/>
          <w:b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>5.2.1 Casos de prueba planeados para el módulo 2.</w:t>
      </w:r>
    </w:p>
    <w:p w14:paraId="1C3D74D5" w14:textId="77777777" w:rsidR="004B0E5F" w:rsidRPr="002467E3" w:rsidRDefault="004B0E5F" w:rsidP="002467E3">
      <w:pPr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i/>
          <w:sz w:val="24"/>
          <w:szCs w:val="24"/>
        </w:rPr>
        <w:t>RI02, RI03, RI04, RI05, RI06, RI07</w:t>
      </w:r>
    </w:p>
    <w:p w14:paraId="7B8BC5CA" w14:textId="1EBB8DD9" w:rsidR="008E6DC7" w:rsidRPr="002467E3" w:rsidRDefault="008E6DC7" w:rsidP="002467E3">
      <w:pPr>
        <w:pBdr>
          <w:top w:val="nil"/>
          <w:left w:val="nil"/>
          <w:bottom w:val="nil"/>
          <w:right w:val="nil"/>
          <w:between w:val="nil"/>
        </w:pBdr>
        <w:tabs>
          <w:tab w:val="left" w:pos="5460"/>
        </w:tabs>
        <w:spacing w:line="600" w:lineRule="auto"/>
        <w:ind w:left="780"/>
        <w:rPr>
          <w:rFonts w:ascii="Arial" w:eastAsia="Arial" w:hAnsi="Arial" w:cs="Arial"/>
          <w:i/>
          <w:color w:val="0000FF"/>
          <w:sz w:val="24"/>
          <w:szCs w:val="24"/>
        </w:rPr>
      </w:pPr>
    </w:p>
    <w:p w14:paraId="7B8BC5CB" w14:textId="77777777" w:rsidR="008E6DC7" w:rsidRPr="002467E3" w:rsidRDefault="008E6DC7" w:rsidP="002467E3">
      <w:pPr>
        <w:spacing w:line="600" w:lineRule="auto"/>
        <w:rPr>
          <w:rFonts w:ascii="Arial" w:hAnsi="Arial" w:cs="Arial"/>
          <w:sz w:val="24"/>
          <w:szCs w:val="24"/>
        </w:rPr>
      </w:pPr>
    </w:p>
    <w:p w14:paraId="7B8BC5CC" w14:textId="2A6F7F79" w:rsidR="008E6DC7" w:rsidRPr="002467E3" w:rsidRDefault="00460CB6" w:rsidP="002467E3">
      <w:pPr>
        <w:spacing w:line="600" w:lineRule="auto"/>
        <w:rPr>
          <w:rFonts w:ascii="Arial" w:hAnsi="Arial" w:cs="Arial"/>
          <w:b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>5.3 Modulo 3</w:t>
      </w:r>
      <w:r w:rsidR="004B0E5F" w:rsidRPr="002467E3">
        <w:rPr>
          <w:rFonts w:ascii="Arial" w:hAnsi="Arial" w:cs="Arial"/>
          <w:b/>
          <w:sz w:val="24"/>
          <w:szCs w:val="24"/>
        </w:rPr>
        <w:t xml:space="preserve"> general / funcional</w:t>
      </w:r>
    </w:p>
    <w:p w14:paraId="2886DA46" w14:textId="77777777" w:rsidR="004B0E5F" w:rsidRPr="002467E3" w:rsidRDefault="004B0E5F" w:rsidP="002467E3">
      <w:pPr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sz w:val="24"/>
          <w:szCs w:val="24"/>
        </w:rPr>
        <w:t>Funcionalidades comunes a ambos roles: autenticación, notificaciones, descarga/eliminación de informes, filtros, configuración y sesión.</w:t>
      </w:r>
    </w:p>
    <w:p w14:paraId="7B8BC5CD" w14:textId="629FD3A2" w:rsidR="008E6DC7" w:rsidRPr="002467E3" w:rsidRDefault="00460CB6" w:rsidP="002467E3">
      <w:pPr>
        <w:pBdr>
          <w:top w:val="nil"/>
          <w:left w:val="nil"/>
          <w:bottom w:val="nil"/>
          <w:right w:val="nil"/>
          <w:between w:val="nil"/>
        </w:pBdr>
        <w:tabs>
          <w:tab w:val="left" w:pos="5460"/>
        </w:tabs>
        <w:spacing w:line="600" w:lineRule="auto"/>
        <w:rPr>
          <w:rFonts w:ascii="Arial" w:eastAsia="Arial" w:hAnsi="Arial" w:cs="Arial"/>
          <w:i/>
          <w:color w:val="0000FF"/>
          <w:sz w:val="24"/>
          <w:szCs w:val="24"/>
        </w:rPr>
      </w:pPr>
      <w:r w:rsidRPr="002467E3">
        <w:rPr>
          <w:rFonts w:ascii="Arial" w:eastAsia="Arial" w:hAnsi="Arial" w:cs="Arial"/>
          <w:i/>
          <w:color w:val="0000FF"/>
          <w:sz w:val="24"/>
          <w:szCs w:val="24"/>
        </w:rPr>
        <w:t>.</w:t>
      </w:r>
    </w:p>
    <w:p w14:paraId="7B8BC5CE" w14:textId="77777777" w:rsidR="008E6DC7" w:rsidRPr="002467E3" w:rsidRDefault="008E6DC7" w:rsidP="002467E3">
      <w:pPr>
        <w:spacing w:line="600" w:lineRule="auto"/>
        <w:rPr>
          <w:rFonts w:ascii="Arial" w:hAnsi="Arial" w:cs="Arial"/>
          <w:b/>
          <w:sz w:val="24"/>
          <w:szCs w:val="24"/>
        </w:rPr>
      </w:pPr>
    </w:p>
    <w:p w14:paraId="7B8BC5CF" w14:textId="77777777" w:rsidR="008E6DC7" w:rsidRPr="002467E3" w:rsidRDefault="00460CB6" w:rsidP="002467E3">
      <w:pPr>
        <w:spacing w:line="600" w:lineRule="auto"/>
        <w:rPr>
          <w:rFonts w:ascii="Arial" w:hAnsi="Arial" w:cs="Arial"/>
          <w:b/>
          <w:sz w:val="24"/>
          <w:szCs w:val="24"/>
        </w:rPr>
      </w:pPr>
      <w:r w:rsidRPr="002467E3">
        <w:rPr>
          <w:rFonts w:ascii="Arial" w:hAnsi="Arial" w:cs="Arial"/>
          <w:b/>
          <w:sz w:val="24"/>
          <w:szCs w:val="24"/>
        </w:rPr>
        <w:t>5.3.1 Casos de prueba planeados para el módulo 3.</w:t>
      </w:r>
    </w:p>
    <w:p w14:paraId="00E899E1" w14:textId="77777777" w:rsidR="004B0E5F" w:rsidRPr="002467E3" w:rsidRDefault="004B0E5F" w:rsidP="002467E3">
      <w:pPr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i/>
          <w:sz w:val="24"/>
          <w:szCs w:val="24"/>
        </w:rPr>
        <w:t>RF02, RF03, RF7, RF8, RF9, RF10, RF12, RF13, RF14, RF16, RF18, RF19</w:t>
      </w:r>
    </w:p>
    <w:p w14:paraId="7B8BC5D1" w14:textId="77777777" w:rsidR="008E6DC7" w:rsidRPr="002467E3" w:rsidRDefault="008E6DC7" w:rsidP="002467E3">
      <w:pPr>
        <w:spacing w:line="600" w:lineRule="auto"/>
        <w:rPr>
          <w:rFonts w:ascii="Arial" w:hAnsi="Arial" w:cs="Arial"/>
          <w:sz w:val="24"/>
          <w:szCs w:val="24"/>
        </w:rPr>
      </w:pPr>
    </w:p>
    <w:p w14:paraId="7B8BC5D2" w14:textId="77777777" w:rsidR="008E6DC7" w:rsidRPr="002467E3" w:rsidRDefault="00460CB6" w:rsidP="002467E3">
      <w:pPr>
        <w:pStyle w:val="Ttulo1"/>
        <w:spacing w:line="600" w:lineRule="auto"/>
      </w:pPr>
      <w:bookmarkStart w:id="7" w:name="_Toc238558269"/>
      <w:r w:rsidRPr="002467E3">
        <w:t>6. Casos De Prueba</w:t>
      </w:r>
      <w:bookmarkEnd w:id="7"/>
    </w:p>
    <w:p w14:paraId="7094F9F2" w14:textId="77777777" w:rsidR="004B0E5F" w:rsidRPr="002467E3" w:rsidRDefault="004B0E5F" w:rsidP="002467E3">
      <w:pPr>
        <w:spacing w:line="600" w:lineRule="auto"/>
        <w:rPr>
          <w:rFonts w:ascii="Arial" w:hAnsi="Arial" w:cs="Arial"/>
          <w:sz w:val="24"/>
          <w:szCs w:val="24"/>
        </w:rPr>
      </w:pPr>
      <w:r w:rsidRPr="002467E3">
        <w:rPr>
          <w:rFonts w:ascii="Arial" w:hAnsi="Arial" w:cs="Arial"/>
          <w:sz w:val="24"/>
          <w:szCs w:val="24"/>
        </w:rPr>
        <w:t xml:space="preserve">A continuación se detalla cada caso de prueba, uno por cada requisito validado en </w:t>
      </w:r>
      <w:r w:rsidRPr="002467E3">
        <w:rPr>
          <w:rFonts w:ascii="Arial" w:hAnsi="Arial" w:cs="Arial"/>
          <w:sz w:val="24"/>
          <w:szCs w:val="24"/>
        </w:rPr>
        <w:lastRenderedPageBreak/>
        <w:t>el SRS. El campo “Veredicto” se deja en estado “Pendiente” hasta su ejecución real.</w:t>
      </w:r>
    </w:p>
    <w:p w14:paraId="7B8BC5D3" w14:textId="77777777" w:rsidR="008E6DC7" w:rsidRPr="002467E3" w:rsidRDefault="008E6DC7" w:rsidP="002467E3">
      <w:pPr>
        <w:spacing w:line="600" w:lineRule="auto"/>
        <w:rPr>
          <w:rFonts w:ascii="Arial" w:eastAsia="Arial" w:hAnsi="Arial" w:cs="Arial"/>
          <w:sz w:val="24"/>
          <w:szCs w:val="24"/>
        </w:rPr>
      </w:pPr>
    </w:p>
    <w:p w14:paraId="7B8BC6D9" w14:textId="55279C02" w:rsidR="007529AE" w:rsidRDefault="007529AE">
      <w:pPr>
        <w:spacing w:after="200" w:line="276" w:lineRule="auto"/>
        <w:ind w:left="11479"/>
        <w:jc w:val="left"/>
        <w:rPr>
          <w:rFonts w:ascii="Arial" w:eastAsia="Arial" w:hAnsi="Arial" w:cs="Arial"/>
          <w:sz w:val="20"/>
          <w:szCs w:val="20"/>
        </w:rPr>
      </w:pPr>
    </w:p>
    <w:p w14:paraId="6B7A4AE2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</w:rPr>
      </w:pPr>
    </w:p>
    <w:p w14:paraId="4D0A9816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</w:rPr>
      </w:pPr>
    </w:p>
    <w:p w14:paraId="6B98EA8A" w14:textId="2A796374" w:rsidR="007529AE" w:rsidRDefault="007529AE" w:rsidP="007529AE">
      <w:pPr>
        <w:rPr>
          <w:rFonts w:ascii="Arial" w:eastAsia="Arial" w:hAnsi="Arial" w:cs="Arial"/>
          <w:sz w:val="20"/>
          <w:szCs w:val="20"/>
        </w:rPr>
      </w:pPr>
    </w:p>
    <w:p w14:paraId="46161D16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 Casos De Prueba</w:t>
      </w:r>
    </w:p>
    <w:p w14:paraId="5966B4AD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  <w:r w:rsidRPr="007529AE">
        <w:rPr>
          <w:rFonts w:ascii="Arial" w:eastAsia="Arial" w:hAnsi="Arial" w:cs="Arial"/>
          <w:sz w:val="20"/>
          <w:szCs w:val="20"/>
          <w:lang w:val="en-US"/>
        </w:rPr>
        <w:t>A continuación se detalla cada caso de prueba, uno por cada requisito validado en el SRS. El campo “Veredicto” se deja en estado “Pendiente” hasta su ejecución real.</w:t>
      </w:r>
    </w:p>
    <w:p w14:paraId="542E28F6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6.1 Gestionar usuarios – Caso de Prueba Nº 1 (RC01)</w:t>
      </w:r>
    </w:p>
    <w:tbl>
      <w:tblPr>
        <w:tblW w:w="1014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2684"/>
        <w:gridCol w:w="2147"/>
        <w:gridCol w:w="3167"/>
      </w:tblGrid>
      <w:tr w:rsidR="007529AE" w:rsidRPr="007529AE" w14:paraId="64947D93" w14:textId="77777777" w:rsidTr="007529AE">
        <w:trPr>
          <w:trHeight w:val="225"/>
        </w:trPr>
        <w:tc>
          <w:tcPr>
            <w:tcW w:w="10145" w:type="dxa"/>
            <w:gridSpan w:val="4"/>
            <w:shd w:val="clear" w:color="auto" w:fill="2E7D32"/>
          </w:tcPr>
          <w:p w14:paraId="09E6569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4A7D8B9D" w14:textId="77777777" w:rsidTr="007529AE">
        <w:trPr>
          <w:trHeight w:val="450"/>
        </w:trPr>
        <w:tc>
          <w:tcPr>
            <w:tcW w:w="2147" w:type="dxa"/>
            <w:shd w:val="clear" w:color="auto" w:fill="F2F2F2"/>
          </w:tcPr>
          <w:p w14:paraId="2FA25C6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84" w:type="dxa"/>
          </w:tcPr>
          <w:p w14:paraId="02BE9EE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CP01 – RC01</w:t>
            </w:r>
          </w:p>
        </w:tc>
        <w:tc>
          <w:tcPr>
            <w:tcW w:w="2147" w:type="dxa"/>
            <w:shd w:val="clear" w:color="auto" w:fill="F2F2F2"/>
          </w:tcPr>
          <w:p w14:paraId="65E2B71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66" w:type="dxa"/>
          </w:tcPr>
          <w:p w14:paraId="4596EFE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3204EC47" w14:textId="77777777" w:rsidTr="007529AE">
        <w:trPr>
          <w:trHeight w:val="225"/>
        </w:trPr>
        <w:tc>
          <w:tcPr>
            <w:tcW w:w="2147" w:type="dxa"/>
          </w:tcPr>
          <w:p w14:paraId="4D61F00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84" w:type="dxa"/>
          </w:tcPr>
          <w:p w14:paraId="41434A1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47" w:type="dxa"/>
            <w:shd w:val="clear" w:color="auto" w:fill="F2F2F2"/>
          </w:tcPr>
          <w:p w14:paraId="4D7F0C2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66" w:type="dxa"/>
          </w:tcPr>
          <w:p w14:paraId="1E0146C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3F5CA409" w14:textId="77777777" w:rsidTr="007529AE">
        <w:trPr>
          <w:trHeight w:val="465"/>
        </w:trPr>
        <w:tc>
          <w:tcPr>
            <w:tcW w:w="2147" w:type="dxa"/>
            <w:shd w:val="clear" w:color="auto" w:fill="F2F2F2"/>
          </w:tcPr>
          <w:p w14:paraId="01E92B2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84" w:type="dxa"/>
          </w:tcPr>
          <w:p w14:paraId="692A067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Gestionar usuarios</w:t>
            </w:r>
          </w:p>
        </w:tc>
        <w:tc>
          <w:tcPr>
            <w:tcW w:w="2147" w:type="dxa"/>
            <w:shd w:val="clear" w:color="auto" w:fill="F2F2F2"/>
          </w:tcPr>
          <w:p w14:paraId="0C47922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66" w:type="dxa"/>
          </w:tcPr>
          <w:p w14:paraId="30BF8BA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Coordinador - Gestión de usuarios</w:t>
            </w:r>
          </w:p>
        </w:tc>
      </w:tr>
      <w:tr w:rsidR="007529AE" w:rsidRPr="007529AE" w14:paraId="19EBCDD2" w14:textId="77777777" w:rsidTr="007529AE">
        <w:trPr>
          <w:trHeight w:val="450"/>
        </w:trPr>
        <w:tc>
          <w:tcPr>
            <w:tcW w:w="2147" w:type="dxa"/>
            <w:shd w:val="clear" w:color="auto" w:fill="F2F2F2"/>
          </w:tcPr>
          <w:p w14:paraId="600DD37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98" w:type="dxa"/>
            <w:gridSpan w:val="3"/>
          </w:tcPr>
          <w:p w14:paraId="0D76998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coordinador pueda editar, asignar roles, activar, desactivar y eliminar usuarios del sistema.</w:t>
            </w:r>
          </w:p>
        </w:tc>
      </w:tr>
      <w:tr w:rsidR="007529AE" w:rsidRPr="007529AE" w14:paraId="6DDAF070" w14:textId="77777777" w:rsidTr="007529AE">
        <w:trPr>
          <w:trHeight w:val="225"/>
        </w:trPr>
        <w:tc>
          <w:tcPr>
            <w:tcW w:w="10145" w:type="dxa"/>
            <w:gridSpan w:val="4"/>
            <w:shd w:val="clear" w:color="auto" w:fill="2E7D32"/>
          </w:tcPr>
          <w:p w14:paraId="0643B09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66A07AE3" w14:textId="77777777" w:rsidTr="007529AE">
        <w:trPr>
          <w:trHeight w:val="225"/>
        </w:trPr>
        <w:tc>
          <w:tcPr>
            <w:tcW w:w="2147" w:type="dxa"/>
            <w:shd w:val="clear" w:color="auto" w:fill="F2F2F2"/>
          </w:tcPr>
          <w:p w14:paraId="0346F97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98" w:type="dxa"/>
            <w:gridSpan w:val="3"/>
          </w:tcPr>
          <w:p w14:paraId="54DE138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coordinador inició sesión y se encuentra en el módulo de Gestión de Usuarios.</w:t>
            </w:r>
          </w:p>
        </w:tc>
      </w:tr>
      <w:tr w:rsidR="007529AE" w:rsidRPr="007529AE" w14:paraId="5D76F506" w14:textId="77777777" w:rsidTr="007529AE">
        <w:trPr>
          <w:trHeight w:val="1142"/>
        </w:trPr>
        <w:tc>
          <w:tcPr>
            <w:tcW w:w="2147" w:type="dxa"/>
            <w:shd w:val="clear" w:color="auto" w:fill="F2F2F2"/>
          </w:tcPr>
          <w:p w14:paraId="35973A9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7998" w:type="dxa"/>
            <w:gridSpan w:val="3"/>
          </w:tcPr>
          <w:p w14:paraId="05AEC04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al módulo “Gestión de Usuarios”.</w:t>
            </w:r>
          </w:p>
          <w:p w14:paraId="1C13BB2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Seleccionar un instructor de la lista.</w:t>
            </w:r>
          </w:p>
          <w:p w14:paraId="3BFF08E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Dar clic en “Desactivar”.</w:t>
            </w:r>
          </w:p>
          <w:p w14:paraId="420561E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4. Confirmar la acción en el modal.</w:t>
            </w:r>
          </w:p>
          <w:p w14:paraId="638AC36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5. Verificar que el estado del usuario cambie a “Inactivo”.</w:t>
            </w:r>
          </w:p>
        </w:tc>
      </w:tr>
      <w:tr w:rsidR="007529AE" w:rsidRPr="007529AE" w14:paraId="79B6EFC7" w14:textId="77777777" w:rsidTr="007529AE">
        <w:trPr>
          <w:trHeight w:val="225"/>
        </w:trPr>
        <w:tc>
          <w:tcPr>
            <w:tcW w:w="10145" w:type="dxa"/>
            <w:gridSpan w:val="4"/>
            <w:shd w:val="clear" w:color="auto" w:fill="2E7D32"/>
          </w:tcPr>
          <w:p w14:paraId="37A2C04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088A1DEB" w14:textId="77777777" w:rsidTr="007529AE">
        <w:trPr>
          <w:trHeight w:val="2118"/>
        </w:trPr>
        <w:tc>
          <w:tcPr>
            <w:tcW w:w="10145" w:type="dxa"/>
            <w:gridSpan w:val="4"/>
          </w:tcPr>
          <w:p w14:paraId="7A19A7E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8"/>
              <w:gridCol w:w="2415"/>
              <w:gridCol w:w="2684"/>
              <w:gridCol w:w="2657"/>
            </w:tblGrid>
            <w:tr w:rsidR="007529AE" w:rsidRPr="007529AE" w14:paraId="0EAAF43C" w14:textId="77777777" w:rsidTr="006520C0">
              <w:trPr>
                <w:trHeight w:val="465"/>
              </w:trPr>
              <w:tc>
                <w:tcPr>
                  <w:tcW w:w="1878" w:type="dxa"/>
                  <w:shd w:val="clear" w:color="auto" w:fill="F2F2F2"/>
                </w:tcPr>
                <w:p w14:paraId="454AC6B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15" w:type="dxa"/>
                  <w:shd w:val="clear" w:color="auto" w:fill="F2F2F2"/>
                </w:tcPr>
                <w:p w14:paraId="60B75D09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84" w:type="dxa"/>
                  <w:shd w:val="clear" w:color="auto" w:fill="F2F2F2"/>
                </w:tcPr>
                <w:p w14:paraId="7578FF54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657" w:type="dxa"/>
                  <w:shd w:val="clear" w:color="auto" w:fill="F2F2F2"/>
                </w:tcPr>
                <w:p w14:paraId="3DE82A4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40B78E0B" w14:textId="77777777" w:rsidTr="006520C0">
              <w:trPr>
                <w:trHeight w:val="676"/>
              </w:trPr>
              <w:tc>
                <w:tcPr>
                  <w:tcW w:w="1878" w:type="dxa"/>
                </w:tcPr>
                <w:p w14:paraId="4F6860B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Usuario seleccionado</w:t>
                  </w:r>
                </w:p>
              </w:tc>
              <w:tc>
                <w:tcPr>
                  <w:tcW w:w="2415" w:type="dxa"/>
                </w:tcPr>
                <w:p w14:paraId="7253FC5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Instructor activo  (Positivo)</w:t>
                  </w:r>
                </w:p>
              </w:tc>
              <w:tc>
                <w:tcPr>
                  <w:tcW w:w="2684" w:type="dxa"/>
                </w:tcPr>
                <w:p w14:paraId="1B03781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usuario queda desactivado y no puede iniciar sesión</w:t>
                  </w:r>
                </w:p>
              </w:tc>
              <w:tc>
                <w:tcPr>
                  <w:tcW w:w="2657" w:type="dxa"/>
                </w:tcPr>
                <w:p w14:paraId="6F23852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  <w:tr w:rsidR="007529AE" w:rsidRPr="007529AE" w14:paraId="0CFBEBA5" w14:textId="77777777" w:rsidTr="006520C0">
              <w:trPr>
                <w:trHeight w:val="706"/>
              </w:trPr>
              <w:tc>
                <w:tcPr>
                  <w:tcW w:w="1878" w:type="dxa"/>
                </w:tcPr>
                <w:p w14:paraId="5CD11F6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Usuario seleccionado</w:t>
                  </w:r>
                </w:p>
              </w:tc>
              <w:tc>
                <w:tcPr>
                  <w:tcW w:w="2415" w:type="dxa"/>
                </w:tcPr>
                <w:p w14:paraId="5DAF73D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Ninguno  (Negativo)</w:t>
                  </w:r>
                </w:p>
              </w:tc>
              <w:tc>
                <w:tcPr>
                  <w:tcW w:w="2684" w:type="dxa"/>
                </w:tcPr>
                <w:p w14:paraId="2EFCA1E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sistema no permite confirmar la acción sin seleccionar un usuario</w:t>
                  </w:r>
                </w:p>
              </w:tc>
              <w:tc>
                <w:tcPr>
                  <w:tcW w:w="2657" w:type="dxa"/>
                </w:tcPr>
                <w:p w14:paraId="2CDBF2B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378BC82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09C54B06" w14:textId="77777777" w:rsidTr="007529AE">
        <w:trPr>
          <w:trHeight w:val="225"/>
        </w:trPr>
        <w:tc>
          <w:tcPr>
            <w:tcW w:w="2147" w:type="dxa"/>
            <w:shd w:val="clear" w:color="auto" w:fill="F2F2F2"/>
          </w:tcPr>
          <w:p w14:paraId="35AA781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98" w:type="dxa"/>
            <w:gridSpan w:val="3"/>
          </w:tcPr>
          <w:p w14:paraId="67CEF62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usuario queda desactivado en la base de datos.</w:t>
            </w:r>
          </w:p>
        </w:tc>
      </w:tr>
      <w:tr w:rsidR="007529AE" w:rsidRPr="007529AE" w14:paraId="3E8925E4" w14:textId="77777777" w:rsidTr="007529AE">
        <w:trPr>
          <w:trHeight w:val="225"/>
        </w:trPr>
        <w:tc>
          <w:tcPr>
            <w:tcW w:w="10145" w:type="dxa"/>
            <w:gridSpan w:val="4"/>
            <w:shd w:val="clear" w:color="auto" w:fill="2E7D32"/>
          </w:tcPr>
          <w:p w14:paraId="70DBE26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3C110515" w14:textId="77777777" w:rsidTr="007529AE">
        <w:trPr>
          <w:trHeight w:val="916"/>
        </w:trPr>
        <w:tc>
          <w:tcPr>
            <w:tcW w:w="2147" w:type="dxa"/>
            <w:shd w:val="clear" w:color="auto" w:fill="F2F2F2"/>
          </w:tcPr>
          <w:p w14:paraId="2E7F769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98" w:type="dxa"/>
            <w:gridSpan w:val="3"/>
            <w:shd w:val="clear" w:color="auto" w:fill="FFFFFF"/>
          </w:tcPr>
          <w:p w14:paraId="6AF4713D" w14:textId="1D55742F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3EA925D3" w14:textId="70CBF93B" w:rsidR="007529AE" w:rsidRPr="007529AE" w:rsidRDefault="00E21C44" w:rsidP="00E21C44">
            <w:pPr>
              <w:tabs>
                <w:tab w:val="center" w:pos="3891"/>
              </w:tabs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lastRenderedPageBreak/>
              <w:drawing>
                <wp:inline distT="0" distB="0" distL="0" distR="0" wp14:anchorId="310C51BC" wp14:editId="2A97F44D">
                  <wp:extent cx="1971675" cy="1473200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71126" t="46972"/>
                          <a:stretch/>
                        </pic:blipFill>
                        <pic:spPr bwMode="auto">
                          <a:xfrm>
                            <a:off x="0" y="0"/>
                            <a:ext cx="1971675" cy="147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s-CO"/>
              </w:rPr>
              <w:drawing>
                <wp:inline distT="0" distB="0" distL="0" distR="0" wp14:anchorId="5C253FBF" wp14:editId="205C21A6">
                  <wp:extent cx="2473610" cy="1295400"/>
                  <wp:effectExtent l="0" t="0" r="317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6849"/>
                          <a:stretch/>
                        </pic:blipFill>
                        <pic:spPr bwMode="auto">
                          <a:xfrm>
                            <a:off x="0" y="0"/>
                            <a:ext cx="2498009" cy="1308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1CE27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4128249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15E221DD" w14:textId="77777777" w:rsidTr="007529AE">
        <w:trPr>
          <w:trHeight w:val="450"/>
        </w:trPr>
        <w:tc>
          <w:tcPr>
            <w:tcW w:w="2147" w:type="dxa"/>
            <w:shd w:val="clear" w:color="auto" w:fill="F2F2F2"/>
          </w:tcPr>
          <w:p w14:paraId="73FCC80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Defectos y desviaciones</w:t>
            </w:r>
          </w:p>
        </w:tc>
        <w:tc>
          <w:tcPr>
            <w:tcW w:w="2684" w:type="dxa"/>
          </w:tcPr>
          <w:p w14:paraId="43918BE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7" w:type="dxa"/>
            <w:shd w:val="clear" w:color="auto" w:fill="F2F2F2"/>
          </w:tcPr>
          <w:p w14:paraId="41B0158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66" w:type="dxa"/>
          </w:tcPr>
          <w:p w14:paraId="1B3686E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6A89CA8B" w14:textId="77777777" w:rsidTr="007529AE">
        <w:trPr>
          <w:trHeight w:val="240"/>
        </w:trPr>
        <w:tc>
          <w:tcPr>
            <w:tcW w:w="2147" w:type="dxa"/>
            <w:shd w:val="clear" w:color="auto" w:fill="F2F2F2"/>
          </w:tcPr>
          <w:p w14:paraId="1F39DBE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84" w:type="dxa"/>
          </w:tcPr>
          <w:p w14:paraId="09B4E9E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7" w:type="dxa"/>
            <w:shd w:val="clear" w:color="auto" w:fill="F2F2F2"/>
          </w:tcPr>
          <w:p w14:paraId="7C7D3DD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66" w:type="dxa"/>
          </w:tcPr>
          <w:p w14:paraId="6BBA70E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432C301B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113E4E15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6.2 Revisión y aprobación de informes – Caso de Prueba Nº 2 (RC03)</w:t>
      </w:r>
    </w:p>
    <w:tbl>
      <w:tblPr>
        <w:tblW w:w="1011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2676"/>
        <w:gridCol w:w="2140"/>
        <w:gridCol w:w="3159"/>
      </w:tblGrid>
      <w:tr w:rsidR="007529AE" w:rsidRPr="007529AE" w14:paraId="08139342" w14:textId="77777777" w:rsidTr="007529AE">
        <w:trPr>
          <w:trHeight w:val="225"/>
        </w:trPr>
        <w:tc>
          <w:tcPr>
            <w:tcW w:w="10115" w:type="dxa"/>
            <w:gridSpan w:val="4"/>
            <w:shd w:val="clear" w:color="auto" w:fill="2E7D32"/>
          </w:tcPr>
          <w:p w14:paraId="1E46400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28D90893" w14:textId="77777777" w:rsidTr="007529AE">
        <w:trPr>
          <w:trHeight w:val="466"/>
        </w:trPr>
        <w:tc>
          <w:tcPr>
            <w:tcW w:w="2140" w:type="dxa"/>
            <w:shd w:val="clear" w:color="auto" w:fill="F2F2F2"/>
          </w:tcPr>
          <w:p w14:paraId="7204F35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76" w:type="dxa"/>
          </w:tcPr>
          <w:p w14:paraId="42F90CF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CP02 – RC03</w:t>
            </w:r>
          </w:p>
        </w:tc>
        <w:tc>
          <w:tcPr>
            <w:tcW w:w="2140" w:type="dxa"/>
            <w:shd w:val="clear" w:color="auto" w:fill="F2F2F2"/>
          </w:tcPr>
          <w:p w14:paraId="6772C24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57" w:type="dxa"/>
          </w:tcPr>
          <w:p w14:paraId="3894359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46AC96CD" w14:textId="77777777" w:rsidTr="007529AE">
        <w:trPr>
          <w:trHeight w:val="225"/>
        </w:trPr>
        <w:tc>
          <w:tcPr>
            <w:tcW w:w="2140" w:type="dxa"/>
          </w:tcPr>
          <w:p w14:paraId="292AA8A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76" w:type="dxa"/>
          </w:tcPr>
          <w:p w14:paraId="6494B97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40" w:type="dxa"/>
            <w:shd w:val="clear" w:color="auto" w:fill="F2F2F2"/>
          </w:tcPr>
          <w:p w14:paraId="389B661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57" w:type="dxa"/>
          </w:tcPr>
          <w:p w14:paraId="3CA9519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232CF526" w14:textId="77777777" w:rsidTr="007529AE">
        <w:trPr>
          <w:trHeight w:val="451"/>
        </w:trPr>
        <w:tc>
          <w:tcPr>
            <w:tcW w:w="2140" w:type="dxa"/>
            <w:shd w:val="clear" w:color="auto" w:fill="F2F2F2"/>
          </w:tcPr>
          <w:p w14:paraId="66221B1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76" w:type="dxa"/>
          </w:tcPr>
          <w:p w14:paraId="45768C1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Revisión y aprobación de informes</w:t>
            </w:r>
          </w:p>
        </w:tc>
        <w:tc>
          <w:tcPr>
            <w:tcW w:w="2140" w:type="dxa"/>
            <w:shd w:val="clear" w:color="auto" w:fill="F2F2F2"/>
          </w:tcPr>
          <w:p w14:paraId="6FE9FBF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57" w:type="dxa"/>
          </w:tcPr>
          <w:p w14:paraId="7E732A5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Coordinador - Revisión de informes</w:t>
            </w:r>
          </w:p>
        </w:tc>
      </w:tr>
      <w:tr w:rsidR="007529AE" w:rsidRPr="007529AE" w14:paraId="5CDBE2C9" w14:textId="77777777" w:rsidTr="007529AE">
        <w:trPr>
          <w:trHeight w:val="451"/>
        </w:trPr>
        <w:tc>
          <w:tcPr>
            <w:tcW w:w="2140" w:type="dxa"/>
            <w:shd w:val="clear" w:color="auto" w:fill="F2F2F2"/>
          </w:tcPr>
          <w:p w14:paraId="0EC571A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74" w:type="dxa"/>
            <w:gridSpan w:val="3"/>
          </w:tcPr>
          <w:p w14:paraId="47A6962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coordinador pueda aprobar o rechazar un informe indicando observaciones sobre los campos mal diligenciados.</w:t>
            </w:r>
          </w:p>
        </w:tc>
      </w:tr>
      <w:tr w:rsidR="007529AE" w:rsidRPr="007529AE" w14:paraId="3823A791" w14:textId="77777777" w:rsidTr="007529AE">
        <w:trPr>
          <w:trHeight w:val="225"/>
        </w:trPr>
        <w:tc>
          <w:tcPr>
            <w:tcW w:w="10115" w:type="dxa"/>
            <w:gridSpan w:val="4"/>
            <w:shd w:val="clear" w:color="auto" w:fill="2E7D32"/>
          </w:tcPr>
          <w:p w14:paraId="7A9819D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2646DF84" w14:textId="77777777" w:rsidTr="007529AE">
        <w:trPr>
          <w:trHeight w:val="225"/>
        </w:trPr>
        <w:tc>
          <w:tcPr>
            <w:tcW w:w="2140" w:type="dxa"/>
            <w:shd w:val="clear" w:color="auto" w:fill="F2F2F2"/>
          </w:tcPr>
          <w:p w14:paraId="4AE03F8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74" w:type="dxa"/>
            <w:gridSpan w:val="3"/>
          </w:tcPr>
          <w:p w14:paraId="17F17CA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 al menos un informe con estado “Pendiente” enviado por un instructor.</w:t>
            </w:r>
          </w:p>
        </w:tc>
      </w:tr>
      <w:tr w:rsidR="007529AE" w:rsidRPr="007529AE" w14:paraId="24FFB822" w14:textId="77777777" w:rsidTr="007529AE">
        <w:trPr>
          <w:trHeight w:val="1157"/>
        </w:trPr>
        <w:tc>
          <w:tcPr>
            <w:tcW w:w="2140" w:type="dxa"/>
            <w:shd w:val="clear" w:color="auto" w:fill="F2F2F2"/>
          </w:tcPr>
          <w:p w14:paraId="07F9992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7974" w:type="dxa"/>
            <w:gridSpan w:val="3"/>
          </w:tcPr>
          <w:p w14:paraId="0D76457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 “Gestión de Informes”.</w:t>
            </w:r>
          </w:p>
          <w:p w14:paraId="0D53B23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Seleccionar un informe pendiente.</w:t>
            </w:r>
          </w:p>
          <w:p w14:paraId="5EE87C2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Revisar el contenido cargado (GC/GF).</w:t>
            </w:r>
          </w:p>
          <w:p w14:paraId="17EF1F3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4. Elegir “Rechazar” e ingresar la observación sobre el campo mal diligenciado.</w:t>
            </w:r>
          </w:p>
          <w:p w14:paraId="4B8E167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5. Confirmar la acción.</w:t>
            </w:r>
          </w:p>
        </w:tc>
      </w:tr>
      <w:tr w:rsidR="007529AE" w:rsidRPr="007529AE" w14:paraId="346A8D6E" w14:textId="77777777" w:rsidTr="007529AE">
        <w:trPr>
          <w:trHeight w:val="225"/>
        </w:trPr>
        <w:tc>
          <w:tcPr>
            <w:tcW w:w="10115" w:type="dxa"/>
            <w:gridSpan w:val="4"/>
            <w:shd w:val="clear" w:color="auto" w:fill="2E7D32"/>
          </w:tcPr>
          <w:p w14:paraId="0147A3F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3D45096E" w14:textId="77777777" w:rsidTr="007529AE">
        <w:trPr>
          <w:trHeight w:val="2105"/>
        </w:trPr>
        <w:tc>
          <w:tcPr>
            <w:tcW w:w="10115" w:type="dxa"/>
            <w:gridSpan w:val="4"/>
          </w:tcPr>
          <w:p w14:paraId="76C0861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  <w:gridCol w:w="2408"/>
              <w:gridCol w:w="2676"/>
              <w:gridCol w:w="2678"/>
            </w:tblGrid>
            <w:tr w:rsidR="007529AE" w:rsidRPr="007529AE" w14:paraId="3F95AEE3" w14:textId="77777777" w:rsidTr="006520C0">
              <w:trPr>
                <w:trHeight w:val="466"/>
              </w:trPr>
              <w:tc>
                <w:tcPr>
                  <w:tcW w:w="1872" w:type="dxa"/>
                  <w:shd w:val="clear" w:color="auto" w:fill="F2F2F2"/>
                </w:tcPr>
                <w:p w14:paraId="52E5BAA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08" w:type="dxa"/>
                  <w:shd w:val="clear" w:color="auto" w:fill="F2F2F2"/>
                </w:tcPr>
                <w:p w14:paraId="523645B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76" w:type="dxa"/>
                  <w:shd w:val="clear" w:color="auto" w:fill="F2F2F2"/>
                </w:tcPr>
                <w:p w14:paraId="071CC43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678" w:type="dxa"/>
                  <w:shd w:val="clear" w:color="auto" w:fill="F2F2F2"/>
                </w:tcPr>
                <w:p w14:paraId="75A1145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20E62F9A" w14:textId="77777777" w:rsidTr="006520C0">
              <w:trPr>
                <w:trHeight w:val="676"/>
              </w:trPr>
              <w:tc>
                <w:tcPr>
                  <w:tcW w:w="1872" w:type="dxa"/>
                </w:tcPr>
                <w:p w14:paraId="6C63025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Observación</w:t>
                  </w:r>
                </w:p>
              </w:tc>
              <w:tc>
                <w:tcPr>
                  <w:tcW w:w="2408" w:type="dxa"/>
                </w:tcPr>
                <w:p w14:paraId="2D5CE50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“Falta soporte de evidencia”  (Positivo)</w:t>
                  </w:r>
                </w:p>
              </w:tc>
              <w:tc>
                <w:tcPr>
                  <w:tcW w:w="2676" w:type="dxa"/>
                </w:tcPr>
                <w:p w14:paraId="5FCBCE8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informe cambia a estado “A Corregir” y el instructor recibe notificación</w:t>
                  </w:r>
                </w:p>
              </w:tc>
              <w:tc>
                <w:tcPr>
                  <w:tcW w:w="2678" w:type="dxa"/>
                </w:tcPr>
                <w:p w14:paraId="28BE2034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  <w:tr w:rsidR="007529AE" w:rsidRPr="007529AE" w14:paraId="5E773682" w14:textId="77777777" w:rsidTr="006520C0">
              <w:trPr>
                <w:trHeight w:val="706"/>
              </w:trPr>
              <w:tc>
                <w:tcPr>
                  <w:tcW w:w="1872" w:type="dxa"/>
                </w:tcPr>
                <w:p w14:paraId="39BCF01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Observación</w:t>
                  </w:r>
                </w:p>
              </w:tc>
              <w:tc>
                <w:tcPr>
                  <w:tcW w:w="2408" w:type="dxa"/>
                </w:tcPr>
                <w:p w14:paraId="2052ED89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(vacío)  (Negativo)</w:t>
                  </w:r>
                </w:p>
              </w:tc>
              <w:tc>
                <w:tcPr>
                  <w:tcW w:w="2676" w:type="dxa"/>
                </w:tcPr>
                <w:p w14:paraId="286F521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sistema exige ingresar una observación antes de rechazar</w:t>
                  </w:r>
                </w:p>
              </w:tc>
              <w:tc>
                <w:tcPr>
                  <w:tcW w:w="2678" w:type="dxa"/>
                </w:tcPr>
                <w:p w14:paraId="51AC6A4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1E7302F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3BCAF0CE" w14:textId="77777777" w:rsidTr="007529AE">
        <w:trPr>
          <w:trHeight w:val="225"/>
        </w:trPr>
        <w:tc>
          <w:tcPr>
            <w:tcW w:w="2140" w:type="dxa"/>
            <w:shd w:val="clear" w:color="auto" w:fill="F2F2F2"/>
          </w:tcPr>
          <w:p w14:paraId="1C87A30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74" w:type="dxa"/>
            <w:gridSpan w:val="3"/>
          </w:tcPr>
          <w:p w14:paraId="1A86ADE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informe queda con el estado actualizado y el instructor es notificado.</w:t>
            </w:r>
          </w:p>
        </w:tc>
      </w:tr>
      <w:tr w:rsidR="007529AE" w:rsidRPr="007529AE" w14:paraId="4B8EB5A6" w14:textId="77777777" w:rsidTr="007529AE">
        <w:trPr>
          <w:trHeight w:val="225"/>
        </w:trPr>
        <w:tc>
          <w:tcPr>
            <w:tcW w:w="10115" w:type="dxa"/>
            <w:gridSpan w:val="4"/>
            <w:shd w:val="clear" w:color="auto" w:fill="2E7D32"/>
          </w:tcPr>
          <w:p w14:paraId="7384DFE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5D66A13E" w14:textId="77777777" w:rsidTr="007529AE">
        <w:trPr>
          <w:trHeight w:val="917"/>
        </w:trPr>
        <w:tc>
          <w:tcPr>
            <w:tcW w:w="2140" w:type="dxa"/>
            <w:shd w:val="clear" w:color="auto" w:fill="F2F2F2"/>
          </w:tcPr>
          <w:p w14:paraId="3CDB909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74" w:type="dxa"/>
            <w:gridSpan w:val="3"/>
            <w:shd w:val="clear" w:color="auto" w:fill="FFFFFF"/>
          </w:tcPr>
          <w:p w14:paraId="696C2550" w14:textId="515D92F1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75671376" w14:textId="77777777" w:rsidR="007529AE" w:rsidRDefault="00E21C44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lastRenderedPageBreak/>
              <w:drawing>
                <wp:inline distT="0" distB="0" distL="0" distR="0" wp14:anchorId="408C2B2D" wp14:editId="246888BD">
                  <wp:extent cx="2313977" cy="1370965"/>
                  <wp:effectExtent l="0" t="0" r="0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8864"/>
                          <a:stretch/>
                        </pic:blipFill>
                        <pic:spPr bwMode="auto">
                          <a:xfrm>
                            <a:off x="0" y="0"/>
                            <a:ext cx="2322653" cy="1376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4F702E">
              <w:rPr>
                <w:noProof/>
                <w:lang w:val="es-CO"/>
              </w:rPr>
              <w:drawing>
                <wp:inline distT="0" distB="0" distL="0" distR="0" wp14:anchorId="7B95E910" wp14:editId="4F8DCA61">
                  <wp:extent cx="2574177" cy="1275715"/>
                  <wp:effectExtent l="0" t="0" r="0" b="63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11848"/>
                          <a:stretch/>
                        </pic:blipFill>
                        <pic:spPr bwMode="auto">
                          <a:xfrm>
                            <a:off x="0" y="0"/>
                            <a:ext cx="2584339" cy="1280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8DD56E" w14:textId="77777777" w:rsidR="004F702E" w:rsidRDefault="004F702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74E05696" w14:textId="74EE789C" w:rsidR="004F702E" w:rsidRPr="007529AE" w:rsidRDefault="004F702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08506AB1" w14:textId="77777777" w:rsidTr="007529AE">
        <w:trPr>
          <w:trHeight w:val="451"/>
        </w:trPr>
        <w:tc>
          <w:tcPr>
            <w:tcW w:w="2140" w:type="dxa"/>
            <w:shd w:val="clear" w:color="auto" w:fill="F2F2F2"/>
          </w:tcPr>
          <w:p w14:paraId="45449EF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Defectos y desviaciones</w:t>
            </w:r>
          </w:p>
        </w:tc>
        <w:tc>
          <w:tcPr>
            <w:tcW w:w="2676" w:type="dxa"/>
          </w:tcPr>
          <w:p w14:paraId="7493429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0" w:type="dxa"/>
            <w:shd w:val="clear" w:color="auto" w:fill="F2F2F2"/>
          </w:tcPr>
          <w:p w14:paraId="506EAB6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57" w:type="dxa"/>
          </w:tcPr>
          <w:p w14:paraId="40B2040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69CA8806" w14:textId="77777777" w:rsidTr="007529AE">
        <w:trPr>
          <w:trHeight w:val="240"/>
        </w:trPr>
        <w:tc>
          <w:tcPr>
            <w:tcW w:w="2140" w:type="dxa"/>
            <w:shd w:val="clear" w:color="auto" w:fill="F2F2F2"/>
          </w:tcPr>
          <w:p w14:paraId="1019B0F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76" w:type="dxa"/>
          </w:tcPr>
          <w:p w14:paraId="44A7A59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0" w:type="dxa"/>
            <w:shd w:val="clear" w:color="auto" w:fill="F2F2F2"/>
          </w:tcPr>
          <w:p w14:paraId="6E8856D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57" w:type="dxa"/>
          </w:tcPr>
          <w:p w14:paraId="7F79414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19D14DC9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0DA1D850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6.3 Visualización de cumplimiento del informe – Caso de Prueba Nº 3 (RC05)</w:t>
      </w:r>
    </w:p>
    <w:tbl>
      <w:tblPr>
        <w:tblW w:w="1013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44"/>
        <w:gridCol w:w="2680"/>
        <w:gridCol w:w="2144"/>
        <w:gridCol w:w="3162"/>
      </w:tblGrid>
      <w:tr w:rsidR="007529AE" w:rsidRPr="007529AE" w14:paraId="74E3D1E4" w14:textId="77777777" w:rsidTr="007529AE">
        <w:trPr>
          <w:trHeight w:val="226"/>
        </w:trPr>
        <w:tc>
          <w:tcPr>
            <w:tcW w:w="10130" w:type="dxa"/>
            <w:gridSpan w:val="4"/>
            <w:shd w:val="clear" w:color="auto" w:fill="2E7D32"/>
          </w:tcPr>
          <w:p w14:paraId="14F422B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2346E1E1" w14:textId="77777777" w:rsidTr="007529AE">
        <w:trPr>
          <w:trHeight w:val="453"/>
        </w:trPr>
        <w:tc>
          <w:tcPr>
            <w:tcW w:w="2144" w:type="dxa"/>
            <w:shd w:val="clear" w:color="auto" w:fill="F2F2F2"/>
          </w:tcPr>
          <w:p w14:paraId="62F7FFC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80" w:type="dxa"/>
          </w:tcPr>
          <w:p w14:paraId="5F1B668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CP03 – RC05</w:t>
            </w:r>
          </w:p>
        </w:tc>
        <w:tc>
          <w:tcPr>
            <w:tcW w:w="2144" w:type="dxa"/>
            <w:shd w:val="clear" w:color="auto" w:fill="F2F2F2"/>
          </w:tcPr>
          <w:p w14:paraId="393A2E7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62" w:type="dxa"/>
          </w:tcPr>
          <w:p w14:paraId="0814DBF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3899C021" w14:textId="77777777" w:rsidTr="007529AE">
        <w:trPr>
          <w:trHeight w:val="226"/>
        </w:trPr>
        <w:tc>
          <w:tcPr>
            <w:tcW w:w="2144" w:type="dxa"/>
          </w:tcPr>
          <w:p w14:paraId="71543E1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80" w:type="dxa"/>
          </w:tcPr>
          <w:p w14:paraId="47DEF1E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44" w:type="dxa"/>
            <w:shd w:val="clear" w:color="auto" w:fill="F2F2F2"/>
          </w:tcPr>
          <w:p w14:paraId="4EF2834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62" w:type="dxa"/>
          </w:tcPr>
          <w:p w14:paraId="48A337A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09CE9E17" w14:textId="77777777" w:rsidTr="007529AE">
        <w:trPr>
          <w:trHeight w:val="453"/>
        </w:trPr>
        <w:tc>
          <w:tcPr>
            <w:tcW w:w="2144" w:type="dxa"/>
            <w:shd w:val="clear" w:color="auto" w:fill="F2F2F2"/>
          </w:tcPr>
          <w:p w14:paraId="7D6C850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80" w:type="dxa"/>
          </w:tcPr>
          <w:p w14:paraId="4737817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Visualización de cumplimiento del informe</w:t>
            </w:r>
          </w:p>
        </w:tc>
        <w:tc>
          <w:tcPr>
            <w:tcW w:w="2144" w:type="dxa"/>
            <w:shd w:val="clear" w:color="auto" w:fill="F2F2F2"/>
          </w:tcPr>
          <w:p w14:paraId="376E365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62" w:type="dxa"/>
          </w:tcPr>
          <w:p w14:paraId="1A27F42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Coordinador - Cumplimiento</w:t>
            </w:r>
          </w:p>
        </w:tc>
      </w:tr>
      <w:tr w:rsidR="007529AE" w:rsidRPr="007529AE" w14:paraId="1AD1DCB4" w14:textId="77777777" w:rsidTr="007529AE">
        <w:trPr>
          <w:trHeight w:val="468"/>
        </w:trPr>
        <w:tc>
          <w:tcPr>
            <w:tcW w:w="2144" w:type="dxa"/>
            <w:shd w:val="clear" w:color="auto" w:fill="F2F2F2"/>
          </w:tcPr>
          <w:p w14:paraId="56939FF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86" w:type="dxa"/>
            <w:gridSpan w:val="3"/>
          </w:tcPr>
          <w:p w14:paraId="786D794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coordinador pueda visualizar el cumplimiento mensual de cada instructor.</w:t>
            </w:r>
          </w:p>
        </w:tc>
      </w:tr>
      <w:tr w:rsidR="007529AE" w:rsidRPr="007529AE" w14:paraId="00343899" w14:textId="77777777" w:rsidTr="007529AE">
        <w:trPr>
          <w:trHeight w:val="226"/>
        </w:trPr>
        <w:tc>
          <w:tcPr>
            <w:tcW w:w="10130" w:type="dxa"/>
            <w:gridSpan w:val="4"/>
            <w:shd w:val="clear" w:color="auto" w:fill="2E7D32"/>
          </w:tcPr>
          <w:p w14:paraId="000CA57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7277A191" w14:textId="77777777" w:rsidTr="007529AE">
        <w:trPr>
          <w:trHeight w:val="226"/>
        </w:trPr>
        <w:tc>
          <w:tcPr>
            <w:tcW w:w="2144" w:type="dxa"/>
            <w:shd w:val="clear" w:color="auto" w:fill="F2F2F2"/>
          </w:tcPr>
          <w:p w14:paraId="6E6BF6C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86" w:type="dxa"/>
            <w:gridSpan w:val="3"/>
          </w:tcPr>
          <w:p w14:paraId="3EE857A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Existen informes cargados de al menos un instructor en distintos meses.</w:t>
            </w:r>
          </w:p>
        </w:tc>
      </w:tr>
      <w:tr w:rsidR="007529AE" w:rsidRPr="007529AE" w14:paraId="28D772FF" w14:textId="77777777" w:rsidTr="007529AE">
        <w:trPr>
          <w:trHeight w:val="680"/>
        </w:trPr>
        <w:tc>
          <w:tcPr>
            <w:tcW w:w="2144" w:type="dxa"/>
            <w:shd w:val="clear" w:color="auto" w:fill="F2F2F2"/>
          </w:tcPr>
          <w:p w14:paraId="727E3A3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7986" w:type="dxa"/>
            <w:gridSpan w:val="3"/>
          </w:tcPr>
          <w:p w14:paraId="6F8BA08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al panel de cumplimiento (“Mi Unidad”).</w:t>
            </w:r>
          </w:p>
          <w:p w14:paraId="5A9B1BF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Seleccionar un instructor.</w:t>
            </w:r>
          </w:p>
          <w:p w14:paraId="0B8C850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Revisar el indicador/gráfico de cumplimiento mensual.</w:t>
            </w:r>
          </w:p>
        </w:tc>
      </w:tr>
      <w:tr w:rsidR="007529AE" w:rsidRPr="007529AE" w14:paraId="3DAF3F64" w14:textId="77777777" w:rsidTr="007529AE">
        <w:trPr>
          <w:trHeight w:val="226"/>
        </w:trPr>
        <w:tc>
          <w:tcPr>
            <w:tcW w:w="10130" w:type="dxa"/>
            <w:gridSpan w:val="4"/>
            <w:shd w:val="clear" w:color="auto" w:fill="2E7D32"/>
          </w:tcPr>
          <w:p w14:paraId="6C636F3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2E731C6F" w14:textId="77777777" w:rsidTr="007529AE">
        <w:trPr>
          <w:trHeight w:val="725"/>
        </w:trPr>
        <w:tc>
          <w:tcPr>
            <w:tcW w:w="10130" w:type="dxa"/>
            <w:gridSpan w:val="4"/>
          </w:tcPr>
          <w:p w14:paraId="071FBD1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5"/>
              <w:gridCol w:w="2411"/>
              <w:gridCol w:w="2680"/>
              <w:gridCol w:w="2668"/>
            </w:tblGrid>
            <w:tr w:rsidR="007529AE" w:rsidRPr="007529AE" w14:paraId="3CB58CF3" w14:textId="77777777" w:rsidTr="006520C0">
              <w:trPr>
                <w:trHeight w:val="468"/>
              </w:trPr>
              <w:tc>
                <w:tcPr>
                  <w:tcW w:w="1875" w:type="dxa"/>
                  <w:shd w:val="clear" w:color="auto" w:fill="F2F2F2"/>
                </w:tcPr>
                <w:p w14:paraId="67A4F19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11" w:type="dxa"/>
                  <w:shd w:val="clear" w:color="auto" w:fill="F2F2F2"/>
                </w:tcPr>
                <w:p w14:paraId="3DD430F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80" w:type="dxa"/>
                  <w:shd w:val="clear" w:color="auto" w:fill="F2F2F2"/>
                </w:tcPr>
                <w:p w14:paraId="1066BBF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668" w:type="dxa"/>
                  <w:shd w:val="clear" w:color="auto" w:fill="F2F2F2"/>
                </w:tcPr>
                <w:p w14:paraId="504686F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0A6302AB" w14:textId="77777777" w:rsidTr="006520C0">
              <w:trPr>
                <w:trHeight w:val="453"/>
              </w:trPr>
              <w:tc>
                <w:tcPr>
                  <w:tcW w:w="1875" w:type="dxa"/>
                </w:tcPr>
                <w:p w14:paraId="1BED157B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Instructor</w:t>
                  </w:r>
                </w:p>
              </w:tc>
              <w:tc>
                <w:tcPr>
                  <w:tcW w:w="2411" w:type="dxa"/>
                </w:tcPr>
                <w:p w14:paraId="715DC2E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Instructor con informes completos  (Positivo)</w:t>
                  </w:r>
                </w:p>
              </w:tc>
              <w:tc>
                <w:tcPr>
                  <w:tcW w:w="2680" w:type="dxa"/>
                </w:tcPr>
                <w:p w14:paraId="350C2DF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Se muestra el porcentaje de cumplimiento correcto</w:t>
                  </w:r>
                </w:p>
              </w:tc>
              <w:tc>
                <w:tcPr>
                  <w:tcW w:w="2668" w:type="dxa"/>
                </w:tcPr>
                <w:p w14:paraId="2F4BCF7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  <w:tr w:rsidR="007529AE" w:rsidRPr="007529AE" w14:paraId="58EC27F8" w14:textId="77777777" w:rsidTr="006520C0">
              <w:trPr>
                <w:trHeight w:val="468"/>
              </w:trPr>
              <w:tc>
                <w:tcPr>
                  <w:tcW w:w="1875" w:type="dxa"/>
                </w:tcPr>
                <w:p w14:paraId="136A05F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Instructor</w:t>
                  </w:r>
                </w:p>
              </w:tc>
              <w:tc>
                <w:tcPr>
                  <w:tcW w:w="2411" w:type="dxa"/>
                </w:tcPr>
                <w:p w14:paraId="6573457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Instructor sin informes cargados  (Negativo)</w:t>
                  </w:r>
                </w:p>
              </w:tc>
              <w:tc>
                <w:tcPr>
                  <w:tcW w:w="2680" w:type="dxa"/>
                </w:tcPr>
                <w:p w14:paraId="123BFE29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Se muestra 0% o el estado “sin información”</w:t>
                  </w:r>
                </w:p>
              </w:tc>
              <w:tc>
                <w:tcPr>
                  <w:tcW w:w="2668" w:type="dxa"/>
                </w:tcPr>
                <w:p w14:paraId="229212E9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76C63F3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1EFFC1C9" w14:textId="77777777" w:rsidTr="007529AE">
        <w:trPr>
          <w:trHeight w:val="226"/>
        </w:trPr>
        <w:tc>
          <w:tcPr>
            <w:tcW w:w="2144" w:type="dxa"/>
            <w:shd w:val="clear" w:color="auto" w:fill="F2F2F2"/>
          </w:tcPr>
          <w:p w14:paraId="11169BE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86" w:type="dxa"/>
            <w:gridSpan w:val="3"/>
          </w:tcPr>
          <w:p w14:paraId="2B66BA2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7CB28678" w14:textId="77777777" w:rsidTr="007529AE">
        <w:trPr>
          <w:trHeight w:val="226"/>
        </w:trPr>
        <w:tc>
          <w:tcPr>
            <w:tcW w:w="10130" w:type="dxa"/>
            <w:gridSpan w:val="4"/>
            <w:shd w:val="clear" w:color="auto" w:fill="2E7D32"/>
          </w:tcPr>
          <w:p w14:paraId="54B9F32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2FDDABAA" w14:textId="77777777" w:rsidTr="007529AE">
        <w:trPr>
          <w:trHeight w:val="922"/>
        </w:trPr>
        <w:tc>
          <w:tcPr>
            <w:tcW w:w="2144" w:type="dxa"/>
            <w:shd w:val="clear" w:color="auto" w:fill="F2F2F2"/>
          </w:tcPr>
          <w:p w14:paraId="67DD9F3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86" w:type="dxa"/>
            <w:gridSpan w:val="3"/>
            <w:shd w:val="clear" w:color="auto" w:fill="FFFFFF"/>
          </w:tcPr>
          <w:p w14:paraId="77ABE733" w14:textId="766E7E4B" w:rsidR="007529AE" w:rsidRPr="007529AE" w:rsidRDefault="004F702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drawing>
                <wp:inline distT="0" distB="0" distL="0" distR="0" wp14:anchorId="07F006F9" wp14:editId="212FE7E1">
                  <wp:extent cx="3409035" cy="1678305"/>
                  <wp:effectExtent l="0" t="0" r="127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12425"/>
                          <a:stretch/>
                        </pic:blipFill>
                        <pic:spPr bwMode="auto">
                          <a:xfrm>
                            <a:off x="0" y="0"/>
                            <a:ext cx="3412950" cy="1680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D193C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3B1F03B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2F61C69F" w14:textId="77777777" w:rsidTr="007529AE">
        <w:trPr>
          <w:trHeight w:val="453"/>
        </w:trPr>
        <w:tc>
          <w:tcPr>
            <w:tcW w:w="2144" w:type="dxa"/>
            <w:shd w:val="clear" w:color="auto" w:fill="F2F2F2"/>
          </w:tcPr>
          <w:p w14:paraId="660F771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680" w:type="dxa"/>
          </w:tcPr>
          <w:p w14:paraId="7A58A17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4" w:type="dxa"/>
            <w:shd w:val="clear" w:color="auto" w:fill="F2F2F2"/>
          </w:tcPr>
          <w:p w14:paraId="35384D7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62" w:type="dxa"/>
          </w:tcPr>
          <w:p w14:paraId="4BFFCCD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029FE512" w14:textId="77777777" w:rsidTr="007529AE">
        <w:trPr>
          <w:trHeight w:val="241"/>
        </w:trPr>
        <w:tc>
          <w:tcPr>
            <w:tcW w:w="2144" w:type="dxa"/>
            <w:shd w:val="clear" w:color="auto" w:fill="F2F2F2"/>
          </w:tcPr>
          <w:p w14:paraId="550D80E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80" w:type="dxa"/>
          </w:tcPr>
          <w:p w14:paraId="0217E2A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4" w:type="dxa"/>
            <w:shd w:val="clear" w:color="auto" w:fill="F2F2F2"/>
          </w:tcPr>
          <w:p w14:paraId="695F29B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62" w:type="dxa"/>
          </w:tcPr>
          <w:p w14:paraId="02D00D6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4B23882E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2D2C36BB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6.4 Generación de reportes gráficos – Caso de Prueba Nº 4 (RC06)</w:t>
      </w:r>
    </w:p>
    <w:tbl>
      <w:tblPr>
        <w:tblW w:w="1010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37"/>
        <w:gridCol w:w="2672"/>
        <w:gridCol w:w="2137"/>
        <w:gridCol w:w="3154"/>
      </w:tblGrid>
      <w:tr w:rsidR="007529AE" w:rsidRPr="007529AE" w14:paraId="6EAC525E" w14:textId="77777777" w:rsidTr="007529AE">
        <w:trPr>
          <w:trHeight w:val="229"/>
        </w:trPr>
        <w:tc>
          <w:tcPr>
            <w:tcW w:w="10100" w:type="dxa"/>
            <w:gridSpan w:val="4"/>
            <w:shd w:val="clear" w:color="auto" w:fill="2E7D32"/>
          </w:tcPr>
          <w:p w14:paraId="143C76F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320282EF" w14:textId="77777777" w:rsidTr="007529AE">
        <w:trPr>
          <w:trHeight w:val="474"/>
        </w:trPr>
        <w:tc>
          <w:tcPr>
            <w:tcW w:w="2137" w:type="dxa"/>
            <w:shd w:val="clear" w:color="auto" w:fill="F2F2F2"/>
          </w:tcPr>
          <w:p w14:paraId="63E0D74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72" w:type="dxa"/>
          </w:tcPr>
          <w:p w14:paraId="43AFDE2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CP04 – RC06</w:t>
            </w:r>
          </w:p>
        </w:tc>
        <w:tc>
          <w:tcPr>
            <w:tcW w:w="2137" w:type="dxa"/>
            <w:shd w:val="clear" w:color="auto" w:fill="F2F2F2"/>
          </w:tcPr>
          <w:p w14:paraId="4CEAD88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52" w:type="dxa"/>
          </w:tcPr>
          <w:p w14:paraId="6880D89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275576B2" w14:textId="77777777" w:rsidTr="007529AE">
        <w:trPr>
          <w:trHeight w:val="229"/>
        </w:trPr>
        <w:tc>
          <w:tcPr>
            <w:tcW w:w="2137" w:type="dxa"/>
          </w:tcPr>
          <w:p w14:paraId="2565CF6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72" w:type="dxa"/>
          </w:tcPr>
          <w:p w14:paraId="4DD1C42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37" w:type="dxa"/>
            <w:shd w:val="clear" w:color="auto" w:fill="F2F2F2"/>
          </w:tcPr>
          <w:p w14:paraId="035F1F6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52" w:type="dxa"/>
          </w:tcPr>
          <w:p w14:paraId="7344895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5C3BEC09" w14:textId="77777777" w:rsidTr="007529AE">
        <w:trPr>
          <w:trHeight w:val="458"/>
        </w:trPr>
        <w:tc>
          <w:tcPr>
            <w:tcW w:w="2137" w:type="dxa"/>
            <w:shd w:val="clear" w:color="auto" w:fill="F2F2F2"/>
          </w:tcPr>
          <w:p w14:paraId="14B7450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72" w:type="dxa"/>
          </w:tcPr>
          <w:p w14:paraId="55E030D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Generación de reportes gráficos</w:t>
            </w:r>
          </w:p>
        </w:tc>
        <w:tc>
          <w:tcPr>
            <w:tcW w:w="2137" w:type="dxa"/>
            <w:shd w:val="clear" w:color="auto" w:fill="F2F2F2"/>
          </w:tcPr>
          <w:p w14:paraId="14BEF91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52" w:type="dxa"/>
          </w:tcPr>
          <w:p w14:paraId="7D6664F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Coordinador - Reportes</w:t>
            </w:r>
          </w:p>
        </w:tc>
      </w:tr>
      <w:tr w:rsidR="007529AE" w:rsidRPr="007529AE" w14:paraId="570DF12D" w14:textId="77777777" w:rsidTr="007529AE">
        <w:trPr>
          <w:trHeight w:val="458"/>
        </w:trPr>
        <w:tc>
          <w:tcPr>
            <w:tcW w:w="2137" w:type="dxa"/>
            <w:shd w:val="clear" w:color="auto" w:fill="F2F2F2"/>
          </w:tcPr>
          <w:p w14:paraId="01DAF7C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62" w:type="dxa"/>
            <w:gridSpan w:val="3"/>
          </w:tcPr>
          <w:p w14:paraId="486147D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coordinador pueda generar un reporte gráfico por instructor.</w:t>
            </w:r>
          </w:p>
        </w:tc>
      </w:tr>
      <w:tr w:rsidR="007529AE" w:rsidRPr="007529AE" w14:paraId="5019D7A8" w14:textId="77777777" w:rsidTr="007529AE">
        <w:trPr>
          <w:trHeight w:val="229"/>
        </w:trPr>
        <w:tc>
          <w:tcPr>
            <w:tcW w:w="10100" w:type="dxa"/>
            <w:gridSpan w:val="4"/>
            <w:shd w:val="clear" w:color="auto" w:fill="2E7D32"/>
          </w:tcPr>
          <w:p w14:paraId="4CEA35A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10AC1011" w14:textId="77777777" w:rsidTr="007529AE">
        <w:trPr>
          <w:trHeight w:val="229"/>
        </w:trPr>
        <w:tc>
          <w:tcPr>
            <w:tcW w:w="2137" w:type="dxa"/>
            <w:shd w:val="clear" w:color="auto" w:fill="F2F2F2"/>
          </w:tcPr>
          <w:p w14:paraId="0A732F8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62" w:type="dxa"/>
            <w:gridSpan w:val="3"/>
          </w:tcPr>
          <w:p w14:paraId="7FF2622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Existen informes históricos cargados en el sistema.</w:t>
            </w:r>
          </w:p>
        </w:tc>
      </w:tr>
      <w:tr w:rsidR="007529AE" w:rsidRPr="007529AE" w14:paraId="06FFDBC9" w14:textId="77777777" w:rsidTr="007529AE">
        <w:trPr>
          <w:trHeight w:val="933"/>
        </w:trPr>
        <w:tc>
          <w:tcPr>
            <w:tcW w:w="2137" w:type="dxa"/>
            <w:shd w:val="clear" w:color="auto" w:fill="F2F2F2"/>
          </w:tcPr>
          <w:p w14:paraId="33F121E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7962" w:type="dxa"/>
            <w:gridSpan w:val="3"/>
          </w:tcPr>
          <w:p w14:paraId="44AFABC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al módulo “Reportes”.</w:t>
            </w:r>
          </w:p>
          <w:p w14:paraId="225E0F5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Seleccionar un instructor.</w:t>
            </w:r>
          </w:p>
          <w:p w14:paraId="0D7E735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Generar el gráfico correspondiente.</w:t>
            </w:r>
          </w:p>
          <w:p w14:paraId="471B8D1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4. Verificar que los datos mostrados coincidan con la información real del instructor.</w:t>
            </w:r>
          </w:p>
        </w:tc>
      </w:tr>
      <w:tr w:rsidR="007529AE" w:rsidRPr="007529AE" w14:paraId="1DFBD058" w14:textId="77777777" w:rsidTr="007529AE">
        <w:trPr>
          <w:trHeight w:val="229"/>
        </w:trPr>
        <w:tc>
          <w:tcPr>
            <w:tcW w:w="10100" w:type="dxa"/>
            <w:gridSpan w:val="4"/>
            <w:shd w:val="clear" w:color="auto" w:fill="2E7D32"/>
          </w:tcPr>
          <w:p w14:paraId="209F653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43B06C18" w14:textId="77777777" w:rsidTr="007529AE">
        <w:trPr>
          <w:trHeight w:val="1208"/>
        </w:trPr>
        <w:tc>
          <w:tcPr>
            <w:tcW w:w="10100" w:type="dxa"/>
            <w:gridSpan w:val="4"/>
          </w:tcPr>
          <w:p w14:paraId="60748B1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0"/>
              <w:gridCol w:w="2404"/>
              <w:gridCol w:w="2672"/>
              <w:gridCol w:w="2688"/>
            </w:tblGrid>
            <w:tr w:rsidR="007529AE" w:rsidRPr="007529AE" w14:paraId="63EF8DDE" w14:textId="77777777" w:rsidTr="006520C0">
              <w:trPr>
                <w:trHeight w:val="474"/>
              </w:trPr>
              <w:tc>
                <w:tcPr>
                  <w:tcW w:w="1870" w:type="dxa"/>
                  <w:shd w:val="clear" w:color="auto" w:fill="F2F2F2"/>
                </w:tcPr>
                <w:p w14:paraId="720A053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04" w:type="dxa"/>
                  <w:shd w:val="clear" w:color="auto" w:fill="F2F2F2"/>
                </w:tcPr>
                <w:p w14:paraId="057710D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72" w:type="dxa"/>
                  <w:shd w:val="clear" w:color="auto" w:fill="F2F2F2"/>
                </w:tcPr>
                <w:p w14:paraId="43CD8CF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688" w:type="dxa"/>
                  <w:shd w:val="clear" w:color="auto" w:fill="F2F2F2"/>
                </w:tcPr>
                <w:p w14:paraId="3FA6253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1C63CF5A" w14:textId="77777777" w:rsidTr="006520C0">
              <w:trPr>
                <w:trHeight w:val="474"/>
              </w:trPr>
              <w:tc>
                <w:tcPr>
                  <w:tcW w:w="1870" w:type="dxa"/>
                </w:tcPr>
                <w:p w14:paraId="78226F6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Instructor</w:t>
                  </w:r>
                </w:p>
              </w:tc>
              <w:tc>
                <w:tcPr>
                  <w:tcW w:w="2404" w:type="dxa"/>
                </w:tcPr>
                <w:p w14:paraId="5C181ED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Instructor con historial válido  (Positivo)</w:t>
                  </w:r>
                </w:p>
              </w:tc>
              <w:tc>
                <w:tcPr>
                  <w:tcW w:w="2672" w:type="dxa"/>
                </w:tcPr>
                <w:p w14:paraId="24637A3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Se genera el gráfico con los datos reales del instructor</w:t>
                  </w:r>
                </w:p>
              </w:tc>
              <w:tc>
                <w:tcPr>
                  <w:tcW w:w="2688" w:type="dxa"/>
                </w:tcPr>
                <w:p w14:paraId="17546999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3C166F1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69E7BD4A" w14:textId="77777777" w:rsidTr="007529AE">
        <w:trPr>
          <w:trHeight w:val="229"/>
        </w:trPr>
        <w:tc>
          <w:tcPr>
            <w:tcW w:w="2137" w:type="dxa"/>
            <w:shd w:val="clear" w:color="auto" w:fill="F2F2F2"/>
          </w:tcPr>
          <w:p w14:paraId="622FAB0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62" w:type="dxa"/>
            <w:gridSpan w:val="3"/>
          </w:tcPr>
          <w:p w14:paraId="59C15BB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4255D01A" w14:textId="77777777" w:rsidTr="007529AE">
        <w:trPr>
          <w:trHeight w:val="229"/>
        </w:trPr>
        <w:tc>
          <w:tcPr>
            <w:tcW w:w="10100" w:type="dxa"/>
            <w:gridSpan w:val="4"/>
            <w:shd w:val="clear" w:color="auto" w:fill="2E7D32"/>
          </w:tcPr>
          <w:p w14:paraId="7A55A2D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16F6E9AF" w14:textId="77777777" w:rsidTr="007529AE">
        <w:trPr>
          <w:trHeight w:val="933"/>
        </w:trPr>
        <w:tc>
          <w:tcPr>
            <w:tcW w:w="2137" w:type="dxa"/>
            <w:shd w:val="clear" w:color="auto" w:fill="F2F2F2"/>
          </w:tcPr>
          <w:p w14:paraId="711D4AC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62" w:type="dxa"/>
            <w:gridSpan w:val="3"/>
            <w:shd w:val="clear" w:color="auto" w:fill="FFFFFF"/>
          </w:tcPr>
          <w:p w14:paraId="1CECE467" w14:textId="4601912D" w:rsidR="007529AE" w:rsidRDefault="004F702E" w:rsidP="004F702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drawing>
                <wp:inline distT="0" distB="0" distL="0" distR="0" wp14:anchorId="1FE8B150" wp14:editId="311A730A">
                  <wp:extent cx="2252980" cy="107631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15038"/>
                          <a:stretch/>
                        </pic:blipFill>
                        <pic:spPr bwMode="auto">
                          <a:xfrm>
                            <a:off x="0" y="0"/>
                            <a:ext cx="2256828" cy="107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s-CO"/>
              </w:rPr>
              <w:drawing>
                <wp:inline distT="0" distB="0" distL="0" distR="0" wp14:anchorId="452B4749" wp14:editId="1518AFF6">
                  <wp:extent cx="2494682" cy="1259840"/>
                  <wp:effectExtent l="0" t="0" r="127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10185"/>
                          <a:stretch/>
                        </pic:blipFill>
                        <pic:spPr bwMode="auto">
                          <a:xfrm>
                            <a:off x="0" y="0"/>
                            <a:ext cx="2504686" cy="1264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6306B5" w14:textId="77777777" w:rsidR="004F702E" w:rsidRDefault="004F702E" w:rsidP="004F702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78A2C1EF" w14:textId="19F3253F" w:rsidR="004F702E" w:rsidRPr="007529AE" w:rsidRDefault="004F702E" w:rsidP="004F702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25FB2448" w14:textId="77777777" w:rsidTr="007529AE">
        <w:trPr>
          <w:trHeight w:val="458"/>
        </w:trPr>
        <w:tc>
          <w:tcPr>
            <w:tcW w:w="2137" w:type="dxa"/>
            <w:shd w:val="clear" w:color="auto" w:fill="F2F2F2"/>
          </w:tcPr>
          <w:p w14:paraId="196F9BC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672" w:type="dxa"/>
          </w:tcPr>
          <w:p w14:paraId="69B87D9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37" w:type="dxa"/>
            <w:shd w:val="clear" w:color="auto" w:fill="F2F2F2"/>
          </w:tcPr>
          <w:p w14:paraId="65B697D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52" w:type="dxa"/>
          </w:tcPr>
          <w:p w14:paraId="28ECF83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433D32D4" w14:textId="77777777" w:rsidTr="007529AE">
        <w:trPr>
          <w:trHeight w:val="244"/>
        </w:trPr>
        <w:tc>
          <w:tcPr>
            <w:tcW w:w="2137" w:type="dxa"/>
            <w:shd w:val="clear" w:color="auto" w:fill="F2F2F2"/>
          </w:tcPr>
          <w:p w14:paraId="2EABB0E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72" w:type="dxa"/>
          </w:tcPr>
          <w:p w14:paraId="0BAD6F9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37" w:type="dxa"/>
            <w:shd w:val="clear" w:color="auto" w:fill="F2F2F2"/>
          </w:tcPr>
          <w:p w14:paraId="179EFB7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52" w:type="dxa"/>
          </w:tcPr>
          <w:p w14:paraId="4922485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1DD3BBF8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5EDEE179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6.5 Visualización de alertas y notificaciones – Caso de Prueba Nº 5 (RC07)</w:t>
      </w:r>
    </w:p>
    <w:tbl>
      <w:tblPr>
        <w:tblW w:w="1014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2684"/>
        <w:gridCol w:w="2147"/>
        <w:gridCol w:w="3167"/>
      </w:tblGrid>
      <w:tr w:rsidR="007529AE" w:rsidRPr="007529AE" w14:paraId="79765D00" w14:textId="77777777" w:rsidTr="007529AE">
        <w:trPr>
          <w:trHeight w:val="227"/>
        </w:trPr>
        <w:tc>
          <w:tcPr>
            <w:tcW w:w="10145" w:type="dxa"/>
            <w:gridSpan w:val="4"/>
            <w:shd w:val="clear" w:color="auto" w:fill="2E7D32"/>
          </w:tcPr>
          <w:p w14:paraId="277CCAA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5FBF88DF" w14:textId="77777777" w:rsidTr="007529AE">
        <w:trPr>
          <w:trHeight w:val="470"/>
        </w:trPr>
        <w:tc>
          <w:tcPr>
            <w:tcW w:w="2147" w:type="dxa"/>
            <w:shd w:val="clear" w:color="auto" w:fill="F2F2F2"/>
          </w:tcPr>
          <w:p w14:paraId="4CDAB30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84" w:type="dxa"/>
          </w:tcPr>
          <w:p w14:paraId="7D12C7E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CP05 – RC07</w:t>
            </w:r>
          </w:p>
        </w:tc>
        <w:tc>
          <w:tcPr>
            <w:tcW w:w="2147" w:type="dxa"/>
            <w:shd w:val="clear" w:color="auto" w:fill="F2F2F2"/>
          </w:tcPr>
          <w:p w14:paraId="548C5AE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66" w:type="dxa"/>
          </w:tcPr>
          <w:p w14:paraId="278977A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55076C73" w14:textId="77777777" w:rsidTr="007529AE">
        <w:trPr>
          <w:trHeight w:val="227"/>
        </w:trPr>
        <w:tc>
          <w:tcPr>
            <w:tcW w:w="2147" w:type="dxa"/>
          </w:tcPr>
          <w:p w14:paraId="51F2B8F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84" w:type="dxa"/>
          </w:tcPr>
          <w:p w14:paraId="67AFA3E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47" w:type="dxa"/>
            <w:shd w:val="clear" w:color="auto" w:fill="F2F2F2"/>
          </w:tcPr>
          <w:p w14:paraId="5830385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66" w:type="dxa"/>
          </w:tcPr>
          <w:p w14:paraId="4CEDACB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14339024" w14:textId="77777777" w:rsidTr="007529AE">
        <w:trPr>
          <w:trHeight w:val="454"/>
        </w:trPr>
        <w:tc>
          <w:tcPr>
            <w:tcW w:w="2147" w:type="dxa"/>
            <w:shd w:val="clear" w:color="auto" w:fill="F2F2F2"/>
          </w:tcPr>
          <w:p w14:paraId="18D869A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84" w:type="dxa"/>
          </w:tcPr>
          <w:p w14:paraId="415AA28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Visualización de alertas y notificaciones</w:t>
            </w:r>
          </w:p>
        </w:tc>
        <w:tc>
          <w:tcPr>
            <w:tcW w:w="2147" w:type="dxa"/>
            <w:shd w:val="clear" w:color="auto" w:fill="F2F2F2"/>
          </w:tcPr>
          <w:p w14:paraId="4D1B0ED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66" w:type="dxa"/>
          </w:tcPr>
          <w:p w14:paraId="2214D4C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Coordinador - Notificaciones</w:t>
            </w:r>
          </w:p>
        </w:tc>
      </w:tr>
      <w:tr w:rsidR="007529AE" w:rsidRPr="007529AE" w14:paraId="608675AE" w14:textId="77777777" w:rsidTr="007529AE">
        <w:trPr>
          <w:trHeight w:val="454"/>
        </w:trPr>
        <w:tc>
          <w:tcPr>
            <w:tcW w:w="2147" w:type="dxa"/>
            <w:shd w:val="clear" w:color="auto" w:fill="F2F2F2"/>
          </w:tcPr>
          <w:p w14:paraId="192D714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98" w:type="dxa"/>
            <w:gridSpan w:val="3"/>
          </w:tcPr>
          <w:p w14:paraId="7F5E524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coordinador reciba alertas sobre pendientes (informes sin enviar, rechazos, etc.).</w:t>
            </w:r>
          </w:p>
        </w:tc>
      </w:tr>
      <w:tr w:rsidR="007529AE" w:rsidRPr="007529AE" w14:paraId="1D1C434E" w14:textId="77777777" w:rsidTr="007529AE">
        <w:trPr>
          <w:trHeight w:val="227"/>
        </w:trPr>
        <w:tc>
          <w:tcPr>
            <w:tcW w:w="10145" w:type="dxa"/>
            <w:gridSpan w:val="4"/>
            <w:shd w:val="clear" w:color="auto" w:fill="2E7D32"/>
          </w:tcPr>
          <w:p w14:paraId="215D8DF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7CA8C580" w14:textId="77777777" w:rsidTr="007529AE">
        <w:trPr>
          <w:trHeight w:val="227"/>
        </w:trPr>
        <w:tc>
          <w:tcPr>
            <w:tcW w:w="2147" w:type="dxa"/>
            <w:shd w:val="clear" w:color="auto" w:fill="F2F2F2"/>
          </w:tcPr>
          <w:p w14:paraId="604EC38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98" w:type="dxa"/>
            <w:gridSpan w:val="3"/>
          </w:tcPr>
          <w:p w14:paraId="48AF003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 al menos un informe pendiente de revisión.</w:t>
            </w:r>
          </w:p>
        </w:tc>
      </w:tr>
      <w:tr w:rsidR="007529AE" w:rsidRPr="007529AE" w14:paraId="356C7597" w14:textId="77777777" w:rsidTr="007529AE">
        <w:trPr>
          <w:trHeight w:val="697"/>
        </w:trPr>
        <w:tc>
          <w:tcPr>
            <w:tcW w:w="2147" w:type="dxa"/>
            <w:shd w:val="clear" w:color="auto" w:fill="F2F2F2"/>
          </w:tcPr>
          <w:p w14:paraId="71ADB92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7998" w:type="dxa"/>
            <w:gridSpan w:val="3"/>
          </w:tcPr>
          <w:p w14:paraId="30A6195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Iniciar sesión como coordinador.</w:t>
            </w:r>
          </w:p>
          <w:p w14:paraId="6F25F8C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Revisar el panel de notificaciones.</w:t>
            </w:r>
          </w:p>
          <w:p w14:paraId="1EC6385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Verificar que aparezca la alerta correspondiente al pendiente.</w:t>
            </w:r>
          </w:p>
        </w:tc>
      </w:tr>
      <w:tr w:rsidR="007529AE" w:rsidRPr="007529AE" w14:paraId="09315E8A" w14:textId="77777777" w:rsidTr="007529AE">
        <w:trPr>
          <w:trHeight w:val="227"/>
        </w:trPr>
        <w:tc>
          <w:tcPr>
            <w:tcW w:w="10145" w:type="dxa"/>
            <w:gridSpan w:val="4"/>
            <w:shd w:val="clear" w:color="auto" w:fill="2E7D32"/>
          </w:tcPr>
          <w:p w14:paraId="1CE7F1B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0B4DFE93" w14:textId="77777777" w:rsidTr="007529AE">
        <w:trPr>
          <w:trHeight w:val="1182"/>
        </w:trPr>
        <w:tc>
          <w:tcPr>
            <w:tcW w:w="10145" w:type="dxa"/>
            <w:gridSpan w:val="4"/>
          </w:tcPr>
          <w:p w14:paraId="4604922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8"/>
              <w:gridCol w:w="2415"/>
              <w:gridCol w:w="2684"/>
              <w:gridCol w:w="2799"/>
            </w:tblGrid>
            <w:tr w:rsidR="007529AE" w:rsidRPr="007529AE" w14:paraId="2B7EEA3C" w14:textId="77777777" w:rsidTr="006520C0">
              <w:trPr>
                <w:trHeight w:val="470"/>
              </w:trPr>
              <w:tc>
                <w:tcPr>
                  <w:tcW w:w="1878" w:type="dxa"/>
                  <w:shd w:val="clear" w:color="auto" w:fill="F2F2F2"/>
                </w:tcPr>
                <w:p w14:paraId="38688B1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15" w:type="dxa"/>
                  <w:shd w:val="clear" w:color="auto" w:fill="F2F2F2"/>
                </w:tcPr>
                <w:p w14:paraId="1DAD84F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84" w:type="dxa"/>
                  <w:shd w:val="clear" w:color="auto" w:fill="F2F2F2"/>
                </w:tcPr>
                <w:p w14:paraId="24D1EE3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799" w:type="dxa"/>
                  <w:shd w:val="clear" w:color="auto" w:fill="F2F2F2"/>
                </w:tcPr>
                <w:p w14:paraId="24AD681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012003B1" w14:textId="77777777" w:rsidTr="006520C0">
              <w:trPr>
                <w:trHeight w:val="470"/>
              </w:trPr>
              <w:tc>
                <w:tcPr>
                  <w:tcW w:w="1878" w:type="dxa"/>
                </w:tcPr>
                <w:p w14:paraId="3EECDC4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Evento generador</w:t>
                  </w:r>
                </w:p>
              </w:tc>
              <w:tc>
                <w:tcPr>
                  <w:tcW w:w="2415" w:type="dxa"/>
                </w:tcPr>
                <w:p w14:paraId="1FCAAF5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Informe sin enviar por un instructor  (Positivo)</w:t>
                  </w:r>
                </w:p>
              </w:tc>
              <w:tc>
                <w:tcPr>
                  <w:tcW w:w="2684" w:type="dxa"/>
                </w:tcPr>
                <w:p w14:paraId="3DB63F0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Aparece una alerta indicando el pendiente</w:t>
                  </w:r>
                </w:p>
              </w:tc>
              <w:tc>
                <w:tcPr>
                  <w:tcW w:w="2799" w:type="dxa"/>
                </w:tcPr>
                <w:p w14:paraId="139CCAE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443A4AA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37609F2D" w14:textId="77777777" w:rsidTr="007529AE">
        <w:trPr>
          <w:trHeight w:val="227"/>
        </w:trPr>
        <w:tc>
          <w:tcPr>
            <w:tcW w:w="2147" w:type="dxa"/>
            <w:shd w:val="clear" w:color="auto" w:fill="F2F2F2"/>
          </w:tcPr>
          <w:p w14:paraId="4A2C048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98" w:type="dxa"/>
            <w:gridSpan w:val="3"/>
          </w:tcPr>
          <w:p w14:paraId="15B7631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4C04C678" w14:textId="77777777" w:rsidTr="007529AE">
        <w:trPr>
          <w:trHeight w:val="227"/>
        </w:trPr>
        <w:tc>
          <w:tcPr>
            <w:tcW w:w="10145" w:type="dxa"/>
            <w:gridSpan w:val="4"/>
            <w:shd w:val="clear" w:color="auto" w:fill="2E7D32"/>
          </w:tcPr>
          <w:p w14:paraId="10C761E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5FD04DDE" w14:textId="77777777" w:rsidTr="007529AE">
        <w:trPr>
          <w:trHeight w:val="924"/>
        </w:trPr>
        <w:tc>
          <w:tcPr>
            <w:tcW w:w="2147" w:type="dxa"/>
            <w:shd w:val="clear" w:color="auto" w:fill="F2F2F2"/>
          </w:tcPr>
          <w:p w14:paraId="6E3ECFB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98" w:type="dxa"/>
            <w:gridSpan w:val="3"/>
            <w:shd w:val="clear" w:color="auto" w:fill="FFFFFF"/>
          </w:tcPr>
          <w:p w14:paraId="0B2D317D" w14:textId="549B8C7B" w:rsidR="007529AE" w:rsidRPr="007529AE" w:rsidRDefault="0024492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drawing>
                <wp:inline distT="0" distB="0" distL="0" distR="0" wp14:anchorId="6E692B43" wp14:editId="7FC9737F">
                  <wp:extent cx="3769146" cy="1947545"/>
                  <wp:effectExtent l="0" t="0" r="3175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8091"/>
                          <a:stretch/>
                        </pic:blipFill>
                        <pic:spPr bwMode="auto">
                          <a:xfrm>
                            <a:off x="0" y="0"/>
                            <a:ext cx="3774187" cy="1950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9AE" w:rsidRPr="007529AE" w14:paraId="3446D3C7" w14:textId="77777777" w:rsidTr="007529AE">
        <w:trPr>
          <w:trHeight w:val="470"/>
        </w:trPr>
        <w:tc>
          <w:tcPr>
            <w:tcW w:w="2147" w:type="dxa"/>
            <w:shd w:val="clear" w:color="auto" w:fill="F2F2F2"/>
          </w:tcPr>
          <w:p w14:paraId="5548261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684" w:type="dxa"/>
          </w:tcPr>
          <w:p w14:paraId="4BEA6ED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7" w:type="dxa"/>
            <w:shd w:val="clear" w:color="auto" w:fill="F2F2F2"/>
          </w:tcPr>
          <w:p w14:paraId="7BABEFB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66" w:type="dxa"/>
          </w:tcPr>
          <w:p w14:paraId="0E17709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2E360853" w14:textId="77777777" w:rsidTr="007529AE">
        <w:trPr>
          <w:trHeight w:val="227"/>
        </w:trPr>
        <w:tc>
          <w:tcPr>
            <w:tcW w:w="2147" w:type="dxa"/>
            <w:shd w:val="clear" w:color="auto" w:fill="F2F2F2"/>
          </w:tcPr>
          <w:p w14:paraId="1C37565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84" w:type="dxa"/>
          </w:tcPr>
          <w:p w14:paraId="11F8AB7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7" w:type="dxa"/>
            <w:shd w:val="clear" w:color="auto" w:fill="F2F2F2"/>
          </w:tcPr>
          <w:p w14:paraId="0BD6B5D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66" w:type="dxa"/>
          </w:tcPr>
          <w:p w14:paraId="470BE3F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69EA2075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55EC0D35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6.6 Enviar notificación – Caso de Prueba Nº 6 (RC08)</w:t>
      </w:r>
    </w:p>
    <w:tbl>
      <w:tblPr>
        <w:tblW w:w="1016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2688"/>
        <w:gridCol w:w="2150"/>
        <w:gridCol w:w="3172"/>
      </w:tblGrid>
      <w:tr w:rsidR="007529AE" w:rsidRPr="007529AE" w14:paraId="7767561C" w14:textId="77777777" w:rsidTr="007529AE">
        <w:trPr>
          <w:trHeight w:val="224"/>
        </w:trPr>
        <w:tc>
          <w:tcPr>
            <w:tcW w:w="10160" w:type="dxa"/>
            <w:gridSpan w:val="4"/>
            <w:shd w:val="clear" w:color="auto" w:fill="2E7D32"/>
          </w:tcPr>
          <w:p w14:paraId="5BC388E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0632C8AE" w14:textId="77777777" w:rsidTr="007529AE">
        <w:trPr>
          <w:trHeight w:val="448"/>
        </w:trPr>
        <w:tc>
          <w:tcPr>
            <w:tcW w:w="2150" w:type="dxa"/>
            <w:shd w:val="clear" w:color="auto" w:fill="F2F2F2"/>
          </w:tcPr>
          <w:p w14:paraId="525F74B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88" w:type="dxa"/>
          </w:tcPr>
          <w:p w14:paraId="330D9D1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CP06 – RC08</w:t>
            </w:r>
          </w:p>
        </w:tc>
        <w:tc>
          <w:tcPr>
            <w:tcW w:w="2150" w:type="dxa"/>
            <w:shd w:val="clear" w:color="auto" w:fill="F2F2F2"/>
          </w:tcPr>
          <w:p w14:paraId="2C5185C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71" w:type="dxa"/>
          </w:tcPr>
          <w:p w14:paraId="4E86032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45BA6CEC" w14:textId="77777777" w:rsidTr="007529AE">
        <w:trPr>
          <w:trHeight w:val="224"/>
        </w:trPr>
        <w:tc>
          <w:tcPr>
            <w:tcW w:w="2150" w:type="dxa"/>
          </w:tcPr>
          <w:p w14:paraId="65497DD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88" w:type="dxa"/>
          </w:tcPr>
          <w:p w14:paraId="4F6CCD7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50" w:type="dxa"/>
            <w:shd w:val="clear" w:color="auto" w:fill="F2F2F2"/>
          </w:tcPr>
          <w:p w14:paraId="1C13F2F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71" w:type="dxa"/>
          </w:tcPr>
          <w:p w14:paraId="445D2DF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7DB138A5" w14:textId="77777777" w:rsidTr="007529AE">
        <w:trPr>
          <w:trHeight w:val="463"/>
        </w:trPr>
        <w:tc>
          <w:tcPr>
            <w:tcW w:w="2150" w:type="dxa"/>
            <w:shd w:val="clear" w:color="auto" w:fill="F2F2F2"/>
          </w:tcPr>
          <w:p w14:paraId="1BF1790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88" w:type="dxa"/>
          </w:tcPr>
          <w:p w14:paraId="19BD76A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Enviar notificación</w:t>
            </w:r>
          </w:p>
        </w:tc>
        <w:tc>
          <w:tcPr>
            <w:tcW w:w="2150" w:type="dxa"/>
            <w:shd w:val="clear" w:color="auto" w:fill="F2F2F2"/>
          </w:tcPr>
          <w:p w14:paraId="147D045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71" w:type="dxa"/>
          </w:tcPr>
          <w:p w14:paraId="1B1B344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Coordinador - Notificaciones</w:t>
            </w:r>
          </w:p>
        </w:tc>
      </w:tr>
      <w:tr w:rsidR="007529AE" w:rsidRPr="007529AE" w14:paraId="636434B8" w14:textId="77777777" w:rsidTr="007529AE">
        <w:trPr>
          <w:trHeight w:val="448"/>
        </w:trPr>
        <w:tc>
          <w:tcPr>
            <w:tcW w:w="2150" w:type="dxa"/>
            <w:shd w:val="clear" w:color="auto" w:fill="F2F2F2"/>
          </w:tcPr>
          <w:p w14:paraId="12D6FC4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010" w:type="dxa"/>
            <w:gridSpan w:val="3"/>
          </w:tcPr>
          <w:p w14:paraId="5C988CF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coordinador pueda enviar una notificación masiva a los instructores.</w:t>
            </w:r>
          </w:p>
        </w:tc>
      </w:tr>
      <w:tr w:rsidR="007529AE" w:rsidRPr="007529AE" w14:paraId="4D2DAA5C" w14:textId="77777777" w:rsidTr="007529AE">
        <w:trPr>
          <w:trHeight w:val="224"/>
        </w:trPr>
        <w:tc>
          <w:tcPr>
            <w:tcW w:w="10160" w:type="dxa"/>
            <w:gridSpan w:val="4"/>
            <w:shd w:val="clear" w:color="auto" w:fill="2E7D32"/>
          </w:tcPr>
          <w:p w14:paraId="16476D0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20E19834" w14:textId="77777777" w:rsidTr="007529AE">
        <w:trPr>
          <w:trHeight w:val="224"/>
        </w:trPr>
        <w:tc>
          <w:tcPr>
            <w:tcW w:w="2150" w:type="dxa"/>
            <w:shd w:val="clear" w:color="auto" w:fill="F2F2F2"/>
          </w:tcPr>
          <w:p w14:paraId="6BED73F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010" w:type="dxa"/>
            <w:gridSpan w:val="3"/>
          </w:tcPr>
          <w:p w14:paraId="0F85F3A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coordinador se encuentra en el módulo de Gestión de Usuarios.</w:t>
            </w:r>
          </w:p>
        </w:tc>
      </w:tr>
      <w:tr w:rsidR="007529AE" w:rsidRPr="007529AE" w14:paraId="5BF613A4" w14:textId="77777777" w:rsidTr="007529AE">
        <w:trPr>
          <w:trHeight w:val="687"/>
        </w:trPr>
        <w:tc>
          <w:tcPr>
            <w:tcW w:w="2150" w:type="dxa"/>
            <w:shd w:val="clear" w:color="auto" w:fill="F2F2F2"/>
          </w:tcPr>
          <w:p w14:paraId="0998B56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8010" w:type="dxa"/>
            <w:gridSpan w:val="3"/>
          </w:tcPr>
          <w:p w14:paraId="4273A78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Dar clic en “Enviar Notificación Masiva”.</w:t>
            </w:r>
          </w:p>
          <w:p w14:paraId="69EDC21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Redactar el contenido del mensaje.</w:t>
            </w:r>
          </w:p>
          <w:p w14:paraId="613C28C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Confirmar el envío.</w:t>
            </w:r>
          </w:p>
        </w:tc>
      </w:tr>
      <w:tr w:rsidR="007529AE" w:rsidRPr="007529AE" w14:paraId="16B1756C" w14:textId="77777777" w:rsidTr="007529AE">
        <w:trPr>
          <w:trHeight w:val="224"/>
        </w:trPr>
        <w:tc>
          <w:tcPr>
            <w:tcW w:w="10160" w:type="dxa"/>
            <w:gridSpan w:val="4"/>
            <w:shd w:val="clear" w:color="auto" w:fill="2E7D32"/>
          </w:tcPr>
          <w:p w14:paraId="0A5C6C3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6943BC90" w14:textId="77777777" w:rsidTr="007529AE">
        <w:trPr>
          <w:trHeight w:val="1628"/>
        </w:trPr>
        <w:tc>
          <w:tcPr>
            <w:tcW w:w="10160" w:type="dxa"/>
            <w:gridSpan w:val="4"/>
          </w:tcPr>
          <w:p w14:paraId="30F25D1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81"/>
              <w:gridCol w:w="2418"/>
              <w:gridCol w:w="2688"/>
              <w:gridCol w:w="2789"/>
            </w:tblGrid>
            <w:tr w:rsidR="007529AE" w:rsidRPr="007529AE" w14:paraId="4788ECBB" w14:textId="77777777" w:rsidTr="006520C0">
              <w:trPr>
                <w:trHeight w:val="463"/>
              </w:trPr>
              <w:tc>
                <w:tcPr>
                  <w:tcW w:w="1881" w:type="dxa"/>
                  <w:shd w:val="clear" w:color="auto" w:fill="F2F2F2"/>
                </w:tcPr>
                <w:p w14:paraId="5CEB1A2B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18" w:type="dxa"/>
                  <w:shd w:val="clear" w:color="auto" w:fill="F2F2F2"/>
                </w:tcPr>
                <w:p w14:paraId="4257CE6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88" w:type="dxa"/>
                  <w:shd w:val="clear" w:color="auto" w:fill="F2F2F2"/>
                </w:tcPr>
                <w:p w14:paraId="3D95CC5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789" w:type="dxa"/>
                  <w:shd w:val="clear" w:color="auto" w:fill="F2F2F2"/>
                </w:tcPr>
                <w:p w14:paraId="36CBE7D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591D59F1" w14:textId="77777777" w:rsidTr="006520C0">
              <w:trPr>
                <w:trHeight w:val="448"/>
              </w:trPr>
              <w:tc>
                <w:tcPr>
                  <w:tcW w:w="1881" w:type="dxa"/>
                </w:tcPr>
                <w:p w14:paraId="6AEE976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Contenido del mensaje</w:t>
                  </w:r>
                </w:p>
              </w:tc>
              <w:tc>
                <w:tcPr>
                  <w:tcW w:w="2418" w:type="dxa"/>
                </w:tcPr>
                <w:p w14:paraId="5E34141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“Recordatorio de entrega”  (Positivo)</w:t>
                  </w:r>
                </w:p>
              </w:tc>
              <w:tc>
                <w:tcPr>
                  <w:tcW w:w="2688" w:type="dxa"/>
                </w:tcPr>
                <w:p w14:paraId="0EF40BA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Todos los instructores reciben la notificación</w:t>
                  </w:r>
                </w:p>
              </w:tc>
              <w:tc>
                <w:tcPr>
                  <w:tcW w:w="2789" w:type="dxa"/>
                </w:tcPr>
                <w:p w14:paraId="4370CAB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  <w:tr w:rsidR="007529AE" w:rsidRPr="007529AE" w14:paraId="0D53A0C9" w14:textId="77777777" w:rsidTr="006520C0">
              <w:trPr>
                <w:trHeight w:val="463"/>
              </w:trPr>
              <w:tc>
                <w:tcPr>
                  <w:tcW w:w="1881" w:type="dxa"/>
                </w:tcPr>
                <w:p w14:paraId="56106AB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Contenido del mensaje</w:t>
                  </w:r>
                </w:p>
              </w:tc>
              <w:tc>
                <w:tcPr>
                  <w:tcW w:w="2418" w:type="dxa"/>
                </w:tcPr>
                <w:p w14:paraId="4EDB959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(vacío)  (Negativo)</w:t>
                  </w:r>
                </w:p>
              </w:tc>
              <w:tc>
                <w:tcPr>
                  <w:tcW w:w="2688" w:type="dxa"/>
                </w:tcPr>
                <w:p w14:paraId="5907E11B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sistema no permite enviar un mensaje vacío</w:t>
                  </w:r>
                </w:p>
              </w:tc>
              <w:tc>
                <w:tcPr>
                  <w:tcW w:w="2789" w:type="dxa"/>
                </w:tcPr>
                <w:p w14:paraId="1E53BBA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5C4BF6B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73757E0B" w14:textId="77777777" w:rsidTr="007529AE">
        <w:trPr>
          <w:trHeight w:val="239"/>
        </w:trPr>
        <w:tc>
          <w:tcPr>
            <w:tcW w:w="2150" w:type="dxa"/>
            <w:shd w:val="clear" w:color="auto" w:fill="F2F2F2"/>
          </w:tcPr>
          <w:p w14:paraId="66A5DF7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8010" w:type="dxa"/>
            <w:gridSpan w:val="3"/>
          </w:tcPr>
          <w:p w14:paraId="047ABB7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 persistentes de informes).</w:t>
            </w:r>
          </w:p>
        </w:tc>
      </w:tr>
      <w:tr w:rsidR="007529AE" w:rsidRPr="007529AE" w14:paraId="00C9EF74" w14:textId="77777777" w:rsidTr="007529AE">
        <w:trPr>
          <w:trHeight w:val="224"/>
        </w:trPr>
        <w:tc>
          <w:tcPr>
            <w:tcW w:w="10160" w:type="dxa"/>
            <w:gridSpan w:val="4"/>
            <w:shd w:val="clear" w:color="auto" w:fill="2E7D32"/>
          </w:tcPr>
          <w:p w14:paraId="7D715B5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041354EA" w14:textId="77777777" w:rsidTr="007529AE">
        <w:trPr>
          <w:trHeight w:val="911"/>
        </w:trPr>
        <w:tc>
          <w:tcPr>
            <w:tcW w:w="2150" w:type="dxa"/>
            <w:shd w:val="clear" w:color="auto" w:fill="F2F2F2"/>
          </w:tcPr>
          <w:p w14:paraId="5DF3D65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010" w:type="dxa"/>
            <w:gridSpan w:val="3"/>
            <w:shd w:val="clear" w:color="auto" w:fill="FFFFFF"/>
          </w:tcPr>
          <w:p w14:paraId="6E7266A0" w14:textId="306607ED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35D7F51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38E19193" w14:textId="16A7BE4F" w:rsidR="007529AE" w:rsidRPr="007529AE" w:rsidRDefault="002F6639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lastRenderedPageBreak/>
              <w:drawing>
                <wp:inline distT="0" distB="0" distL="0" distR="0" wp14:anchorId="3C3C8E01" wp14:editId="545C2F11">
                  <wp:extent cx="3732789" cy="1917700"/>
                  <wp:effectExtent l="0" t="0" r="1270" b="635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8624"/>
                          <a:stretch/>
                        </pic:blipFill>
                        <pic:spPr bwMode="auto">
                          <a:xfrm>
                            <a:off x="0" y="0"/>
                            <a:ext cx="3745051" cy="19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9A8CA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3245F2F3" w14:textId="77777777" w:rsidTr="007529AE">
        <w:trPr>
          <w:trHeight w:val="448"/>
        </w:trPr>
        <w:tc>
          <w:tcPr>
            <w:tcW w:w="2150" w:type="dxa"/>
            <w:shd w:val="clear" w:color="auto" w:fill="F2F2F2"/>
          </w:tcPr>
          <w:p w14:paraId="74AD51D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Defectos y desviaciones</w:t>
            </w:r>
          </w:p>
        </w:tc>
        <w:tc>
          <w:tcPr>
            <w:tcW w:w="2688" w:type="dxa"/>
          </w:tcPr>
          <w:p w14:paraId="3829DE8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50" w:type="dxa"/>
            <w:shd w:val="clear" w:color="auto" w:fill="F2F2F2"/>
          </w:tcPr>
          <w:p w14:paraId="394BB6A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71" w:type="dxa"/>
          </w:tcPr>
          <w:p w14:paraId="28AA8F3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6D809D63" w14:textId="77777777" w:rsidTr="007529AE">
        <w:trPr>
          <w:trHeight w:val="239"/>
        </w:trPr>
        <w:tc>
          <w:tcPr>
            <w:tcW w:w="2150" w:type="dxa"/>
            <w:shd w:val="clear" w:color="auto" w:fill="F2F2F2"/>
          </w:tcPr>
          <w:p w14:paraId="40861B4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88" w:type="dxa"/>
          </w:tcPr>
          <w:p w14:paraId="73D2870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50" w:type="dxa"/>
            <w:shd w:val="clear" w:color="auto" w:fill="F2F2F2"/>
          </w:tcPr>
          <w:p w14:paraId="6E9315D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71" w:type="dxa"/>
          </w:tcPr>
          <w:p w14:paraId="1BBAEF7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7A22C8E9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23828CDB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6.7 Perfil coordinador – Caso de Prueba Nº 7 (RC09)</w:t>
      </w:r>
    </w:p>
    <w:tbl>
      <w:tblPr>
        <w:tblW w:w="1017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53"/>
        <w:gridCol w:w="2692"/>
        <w:gridCol w:w="2153"/>
        <w:gridCol w:w="3177"/>
      </w:tblGrid>
      <w:tr w:rsidR="007529AE" w:rsidRPr="007529AE" w14:paraId="74ACD6DE" w14:textId="77777777" w:rsidTr="007529AE">
        <w:trPr>
          <w:trHeight w:val="227"/>
        </w:trPr>
        <w:tc>
          <w:tcPr>
            <w:tcW w:w="10175" w:type="dxa"/>
            <w:gridSpan w:val="4"/>
            <w:shd w:val="clear" w:color="auto" w:fill="2E7D32"/>
          </w:tcPr>
          <w:p w14:paraId="62626AE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45F236CA" w14:textId="77777777" w:rsidTr="007529AE">
        <w:trPr>
          <w:trHeight w:val="470"/>
        </w:trPr>
        <w:tc>
          <w:tcPr>
            <w:tcW w:w="2153" w:type="dxa"/>
            <w:shd w:val="clear" w:color="auto" w:fill="F2F2F2"/>
          </w:tcPr>
          <w:p w14:paraId="25BBFB8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92" w:type="dxa"/>
          </w:tcPr>
          <w:p w14:paraId="37AC839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CP07 – RC09</w:t>
            </w:r>
          </w:p>
        </w:tc>
        <w:tc>
          <w:tcPr>
            <w:tcW w:w="2153" w:type="dxa"/>
            <w:shd w:val="clear" w:color="auto" w:fill="F2F2F2"/>
          </w:tcPr>
          <w:p w14:paraId="7042129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76" w:type="dxa"/>
          </w:tcPr>
          <w:p w14:paraId="31D14FE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1E607521" w14:textId="77777777" w:rsidTr="007529AE">
        <w:trPr>
          <w:trHeight w:val="227"/>
        </w:trPr>
        <w:tc>
          <w:tcPr>
            <w:tcW w:w="2153" w:type="dxa"/>
          </w:tcPr>
          <w:p w14:paraId="782CCB3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92" w:type="dxa"/>
          </w:tcPr>
          <w:p w14:paraId="697D8D3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53" w:type="dxa"/>
            <w:shd w:val="clear" w:color="auto" w:fill="F2F2F2"/>
          </w:tcPr>
          <w:p w14:paraId="109E8D4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76" w:type="dxa"/>
          </w:tcPr>
          <w:p w14:paraId="2D9DEB8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146AE519" w14:textId="77777777" w:rsidTr="007529AE">
        <w:trPr>
          <w:trHeight w:val="454"/>
        </w:trPr>
        <w:tc>
          <w:tcPr>
            <w:tcW w:w="2153" w:type="dxa"/>
            <w:shd w:val="clear" w:color="auto" w:fill="F2F2F2"/>
          </w:tcPr>
          <w:p w14:paraId="757A2E7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92" w:type="dxa"/>
          </w:tcPr>
          <w:p w14:paraId="6B56071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Perfil coordinador</w:t>
            </w:r>
          </w:p>
        </w:tc>
        <w:tc>
          <w:tcPr>
            <w:tcW w:w="2153" w:type="dxa"/>
            <w:shd w:val="clear" w:color="auto" w:fill="F2F2F2"/>
          </w:tcPr>
          <w:p w14:paraId="5E59DDA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76" w:type="dxa"/>
          </w:tcPr>
          <w:p w14:paraId="389A599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Coordinador - Perfil</w:t>
            </w:r>
          </w:p>
        </w:tc>
      </w:tr>
      <w:tr w:rsidR="007529AE" w:rsidRPr="007529AE" w14:paraId="27E86F38" w14:textId="77777777" w:rsidTr="007529AE">
        <w:trPr>
          <w:trHeight w:val="454"/>
        </w:trPr>
        <w:tc>
          <w:tcPr>
            <w:tcW w:w="2153" w:type="dxa"/>
            <w:shd w:val="clear" w:color="auto" w:fill="F2F2F2"/>
          </w:tcPr>
          <w:p w14:paraId="63E3A64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022" w:type="dxa"/>
            <w:gridSpan w:val="3"/>
          </w:tcPr>
          <w:p w14:paraId="2F6DF1F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coordinador pueda ver y editar su perfil (nombre, rol, correo, centro de formación).</w:t>
            </w:r>
          </w:p>
        </w:tc>
      </w:tr>
      <w:tr w:rsidR="007529AE" w:rsidRPr="007529AE" w14:paraId="53F9A8BA" w14:textId="77777777" w:rsidTr="007529AE">
        <w:trPr>
          <w:trHeight w:val="227"/>
        </w:trPr>
        <w:tc>
          <w:tcPr>
            <w:tcW w:w="10175" w:type="dxa"/>
            <w:gridSpan w:val="4"/>
            <w:shd w:val="clear" w:color="auto" w:fill="2E7D32"/>
          </w:tcPr>
          <w:p w14:paraId="1AFF6CB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07CA0A5F" w14:textId="77777777" w:rsidTr="007529AE">
        <w:trPr>
          <w:trHeight w:val="227"/>
        </w:trPr>
        <w:tc>
          <w:tcPr>
            <w:tcW w:w="2153" w:type="dxa"/>
            <w:shd w:val="clear" w:color="auto" w:fill="F2F2F2"/>
          </w:tcPr>
          <w:p w14:paraId="2BCACD0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022" w:type="dxa"/>
            <w:gridSpan w:val="3"/>
          </w:tcPr>
          <w:p w14:paraId="1E2836C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coordinador inició sesión.</w:t>
            </w:r>
          </w:p>
        </w:tc>
      </w:tr>
      <w:tr w:rsidR="007529AE" w:rsidRPr="007529AE" w14:paraId="4717C287" w14:textId="77777777" w:rsidTr="007529AE">
        <w:trPr>
          <w:trHeight w:val="925"/>
        </w:trPr>
        <w:tc>
          <w:tcPr>
            <w:tcW w:w="2153" w:type="dxa"/>
            <w:shd w:val="clear" w:color="auto" w:fill="F2F2F2"/>
          </w:tcPr>
          <w:p w14:paraId="6CFC9A1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8022" w:type="dxa"/>
            <w:gridSpan w:val="3"/>
          </w:tcPr>
          <w:p w14:paraId="31AFDA9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 “Configuración”.</w:t>
            </w:r>
          </w:p>
          <w:p w14:paraId="4262A1D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Modificar el centro de formación.</w:t>
            </w:r>
          </w:p>
          <w:p w14:paraId="5CE8532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Guardar los cambios.</w:t>
            </w:r>
          </w:p>
          <w:p w14:paraId="57CBF8E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4. Verificar que los nuevos datos se reflejen en el perfil.</w:t>
            </w:r>
          </w:p>
        </w:tc>
      </w:tr>
      <w:tr w:rsidR="007529AE" w:rsidRPr="007529AE" w14:paraId="7A9EB3AA" w14:textId="77777777" w:rsidTr="007529AE">
        <w:trPr>
          <w:trHeight w:val="227"/>
        </w:trPr>
        <w:tc>
          <w:tcPr>
            <w:tcW w:w="10175" w:type="dxa"/>
            <w:gridSpan w:val="4"/>
            <w:shd w:val="clear" w:color="auto" w:fill="2E7D32"/>
          </w:tcPr>
          <w:p w14:paraId="758E995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3CE0FC73" w14:textId="77777777" w:rsidTr="007529AE">
        <w:trPr>
          <w:trHeight w:val="1197"/>
        </w:trPr>
        <w:tc>
          <w:tcPr>
            <w:tcW w:w="10175" w:type="dxa"/>
            <w:gridSpan w:val="4"/>
          </w:tcPr>
          <w:p w14:paraId="355F7F2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83"/>
              <w:gridCol w:w="2422"/>
              <w:gridCol w:w="2692"/>
              <w:gridCol w:w="2779"/>
            </w:tblGrid>
            <w:tr w:rsidR="007529AE" w:rsidRPr="007529AE" w14:paraId="43BC724F" w14:textId="77777777" w:rsidTr="006520C0">
              <w:trPr>
                <w:trHeight w:val="470"/>
              </w:trPr>
              <w:tc>
                <w:tcPr>
                  <w:tcW w:w="1883" w:type="dxa"/>
                  <w:shd w:val="clear" w:color="auto" w:fill="F2F2F2"/>
                </w:tcPr>
                <w:p w14:paraId="2B9E323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22" w:type="dxa"/>
                  <w:shd w:val="clear" w:color="auto" w:fill="F2F2F2"/>
                </w:tcPr>
                <w:p w14:paraId="6EF95E84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92" w:type="dxa"/>
                  <w:shd w:val="clear" w:color="auto" w:fill="F2F2F2"/>
                </w:tcPr>
                <w:p w14:paraId="6FABD56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779" w:type="dxa"/>
                  <w:shd w:val="clear" w:color="auto" w:fill="F2F2F2"/>
                </w:tcPr>
                <w:p w14:paraId="2E27B0F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0ED4E8DE" w14:textId="77777777" w:rsidTr="006520C0">
              <w:trPr>
                <w:trHeight w:val="470"/>
              </w:trPr>
              <w:tc>
                <w:tcPr>
                  <w:tcW w:w="1883" w:type="dxa"/>
                </w:tcPr>
                <w:p w14:paraId="2F7A093B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Centro de formación</w:t>
                  </w:r>
                </w:p>
              </w:tc>
              <w:tc>
                <w:tcPr>
                  <w:tcW w:w="2422" w:type="dxa"/>
                </w:tcPr>
                <w:p w14:paraId="77C0EFA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“CGDSS”  (Positivo)</w:t>
                  </w:r>
                </w:p>
              </w:tc>
              <w:tc>
                <w:tcPr>
                  <w:tcW w:w="2692" w:type="dxa"/>
                </w:tcPr>
                <w:p w14:paraId="3FB7B87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dato se guarda y se refleja en el perfil</w:t>
                  </w:r>
                </w:p>
              </w:tc>
              <w:tc>
                <w:tcPr>
                  <w:tcW w:w="2779" w:type="dxa"/>
                </w:tcPr>
                <w:p w14:paraId="062D319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18F6532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3CC1388C" w14:textId="77777777" w:rsidTr="007529AE">
        <w:trPr>
          <w:trHeight w:val="227"/>
        </w:trPr>
        <w:tc>
          <w:tcPr>
            <w:tcW w:w="2153" w:type="dxa"/>
            <w:shd w:val="clear" w:color="auto" w:fill="F2F2F2"/>
          </w:tcPr>
          <w:p w14:paraId="1E41963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8022" w:type="dxa"/>
            <w:gridSpan w:val="3"/>
          </w:tcPr>
          <w:p w14:paraId="552D0FB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Los datos del perfil quedan actualizados.</w:t>
            </w:r>
          </w:p>
        </w:tc>
      </w:tr>
      <w:tr w:rsidR="007529AE" w:rsidRPr="007529AE" w14:paraId="1F2FF29B" w14:textId="77777777" w:rsidTr="007529AE">
        <w:trPr>
          <w:trHeight w:val="227"/>
        </w:trPr>
        <w:tc>
          <w:tcPr>
            <w:tcW w:w="10175" w:type="dxa"/>
            <w:gridSpan w:val="4"/>
            <w:shd w:val="clear" w:color="auto" w:fill="2E7D32"/>
          </w:tcPr>
          <w:p w14:paraId="5BA334D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334AB5B5" w14:textId="77777777" w:rsidTr="007529AE">
        <w:trPr>
          <w:trHeight w:val="925"/>
        </w:trPr>
        <w:tc>
          <w:tcPr>
            <w:tcW w:w="2153" w:type="dxa"/>
            <w:shd w:val="clear" w:color="auto" w:fill="F2F2F2"/>
          </w:tcPr>
          <w:p w14:paraId="0D7AE28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022" w:type="dxa"/>
            <w:gridSpan w:val="3"/>
            <w:shd w:val="clear" w:color="auto" w:fill="FFFFFF"/>
          </w:tcPr>
          <w:p w14:paraId="3E501933" w14:textId="554AE4E4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21E3850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30744786" w14:textId="56011748" w:rsidR="007529AE" w:rsidRPr="007529AE" w:rsidRDefault="002F6639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lastRenderedPageBreak/>
              <w:drawing>
                <wp:inline distT="0" distB="0" distL="0" distR="0" wp14:anchorId="14829BD7" wp14:editId="387D2057">
                  <wp:extent cx="2305050" cy="1461135"/>
                  <wp:effectExtent l="0" t="0" r="0" b="571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6691" b="1"/>
                          <a:stretch/>
                        </pic:blipFill>
                        <pic:spPr bwMode="auto">
                          <a:xfrm>
                            <a:off x="0" y="0"/>
                            <a:ext cx="2315690" cy="1467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s-CO"/>
              </w:rPr>
              <w:drawing>
                <wp:inline distT="0" distB="0" distL="0" distR="0" wp14:anchorId="02E71733" wp14:editId="38A94D30">
                  <wp:extent cx="2141855" cy="1328041"/>
                  <wp:effectExtent l="0" t="0" r="0" b="571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7924"/>
                          <a:stretch/>
                        </pic:blipFill>
                        <pic:spPr bwMode="auto">
                          <a:xfrm>
                            <a:off x="0" y="0"/>
                            <a:ext cx="2162120" cy="1340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E8A68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398126AD" w14:textId="77777777" w:rsidTr="007529AE">
        <w:trPr>
          <w:trHeight w:val="454"/>
        </w:trPr>
        <w:tc>
          <w:tcPr>
            <w:tcW w:w="2153" w:type="dxa"/>
            <w:shd w:val="clear" w:color="auto" w:fill="F2F2F2"/>
          </w:tcPr>
          <w:p w14:paraId="5429C10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Defectos y desviaciones</w:t>
            </w:r>
          </w:p>
        </w:tc>
        <w:tc>
          <w:tcPr>
            <w:tcW w:w="2692" w:type="dxa"/>
          </w:tcPr>
          <w:p w14:paraId="60DF5FC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53" w:type="dxa"/>
            <w:shd w:val="clear" w:color="auto" w:fill="F2F2F2"/>
          </w:tcPr>
          <w:p w14:paraId="7469D8D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76" w:type="dxa"/>
          </w:tcPr>
          <w:p w14:paraId="1BAF920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7873E797" w14:textId="77777777" w:rsidTr="007529AE">
        <w:trPr>
          <w:trHeight w:val="242"/>
        </w:trPr>
        <w:tc>
          <w:tcPr>
            <w:tcW w:w="2153" w:type="dxa"/>
            <w:shd w:val="clear" w:color="auto" w:fill="F2F2F2"/>
          </w:tcPr>
          <w:p w14:paraId="2AB58D6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92" w:type="dxa"/>
          </w:tcPr>
          <w:p w14:paraId="11FF222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53" w:type="dxa"/>
            <w:shd w:val="clear" w:color="auto" w:fill="F2F2F2"/>
          </w:tcPr>
          <w:p w14:paraId="03CE1BA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76" w:type="dxa"/>
          </w:tcPr>
          <w:p w14:paraId="15083F5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11888205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3CF0BE87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6.8 Filtro búsqueda de usuarios – Caso de Prueba Nº 8 (RC015)</w:t>
      </w:r>
    </w:p>
    <w:tbl>
      <w:tblPr>
        <w:tblW w:w="1007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2664"/>
        <w:gridCol w:w="2131"/>
        <w:gridCol w:w="3144"/>
      </w:tblGrid>
      <w:tr w:rsidR="007529AE" w:rsidRPr="007529AE" w14:paraId="33F51E9D" w14:textId="77777777" w:rsidTr="007529AE">
        <w:trPr>
          <w:trHeight w:val="227"/>
        </w:trPr>
        <w:tc>
          <w:tcPr>
            <w:tcW w:w="10070" w:type="dxa"/>
            <w:gridSpan w:val="4"/>
            <w:shd w:val="clear" w:color="auto" w:fill="2E7D32"/>
          </w:tcPr>
          <w:p w14:paraId="7ACA0A2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3E5ED43F" w14:textId="77777777" w:rsidTr="007529AE">
        <w:trPr>
          <w:trHeight w:val="469"/>
        </w:trPr>
        <w:tc>
          <w:tcPr>
            <w:tcW w:w="2131" w:type="dxa"/>
            <w:shd w:val="clear" w:color="auto" w:fill="F2F2F2"/>
          </w:tcPr>
          <w:p w14:paraId="5DA444C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64" w:type="dxa"/>
          </w:tcPr>
          <w:p w14:paraId="01EF54A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CP08 – RC015</w:t>
            </w:r>
          </w:p>
        </w:tc>
        <w:tc>
          <w:tcPr>
            <w:tcW w:w="2131" w:type="dxa"/>
            <w:shd w:val="clear" w:color="auto" w:fill="F2F2F2"/>
          </w:tcPr>
          <w:p w14:paraId="558FFDC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43" w:type="dxa"/>
          </w:tcPr>
          <w:p w14:paraId="1008D84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6BA1CF04" w14:textId="77777777" w:rsidTr="007529AE">
        <w:trPr>
          <w:trHeight w:val="227"/>
        </w:trPr>
        <w:tc>
          <w:tcPr>
            <w:tcW w:w="2131" w:type="dxa"/>
          </w:tcPr>
          <w:p w14:paraId="5701394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64" w:type="dxa"/>
          </w:tcPr>
          <w:p w14:paraId="64FFEC3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31" w:type="dxa"/>
            <w:shd w:val="clear" w:color="auto" w:fill="F2F2F2"/>
          </w:tcPr>
          <w:p w14:paraId="4916622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43" w:type="dxa"/>
          </w:tcPr>
          <w:p w14:paraId="7AC17B3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425CED1A" w14:textId="77777777" w:rsidTr="007529AE">
        <w:trPr>
          <w:trHeight w:val="454"/>
        </w:trPr>
        <w:tc>
          <w:tcPr>
            <w:tcW w:w="2131" w:type="dxa"/>
            <w:shd w:val="clear" w:color="auto" w:fill="F2F2F2"/>
          </w:tcPr>
          <w:p w14:paraId="398FB00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64" w:type="dxa"/>
          </w:tcPr>
          <w:p w14:paraId="58610C2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Filtro búsqueda de usuarios</w:t>
            </w:r>
          </w:p>
        </w:tc>
        <w:tc>
          <w:tcPr>
            <w:tcW w:w="2131" w:type="dxa"/>
            <w:shd w:val="clear" w:color="auto" w:fill="F2F2F2"/>
          </w:tcPr>
          <w:p w14:paraId="1E1D226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43" w:type="dxa"/>
          </w:tcPr>
          <w:p w14:paraId="5EBE375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Coordinador - Gestión de usuarios</w:t>
            </w:r>
          </w:p>
        </w:tc>
      </w:tr>
      <w:tr w:rsidR="007529AE" w:rsidRPr="007529AE" w14:paraId="289486B8" w14:textId="77777777" w:rsidTr="007529AE">
        <w:trPr>
          <w:trHeight w:val="469"/>
        </w:trPr>
        <w:tc>
          <w:tcPr>
            <w:tcW w:w="2131" w:type="dxa"/>
            <w:shd w:val="clear" w:color="auto" w:fill="F2F2F2"/>
          </w:tcPr>
          <w:p w14:paraId="0200CDA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39" w:type="dxa"/>
            <w:gridSpan w:val="3"/>
          </w:tcPr>
          <w:p w14:paraId="73DE0C8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coordinador pueda buscar usuarios por nombre y área.</w:t>
            </w:r>
          </w:p>
        </w:tc>
      </w:tr>
      <w:tr w:rsidR="007529AE" w:rsidRPr="007529AE" w14:paraId="75E54331" w14:textId="77777777" w:rsidTr="007529AE">
        <w:trPr>
          <w:trHeight w:val="227"/>
        </w:trPr>
        <w:tc>
          <w:tcPr>
            <w:tcW w:w="10070" w:type="dxa"/>
            <w:gridSpan w:val="4"/>
            <w:shd w:val="clear" w:color="auto" w:fill="2E7D32"/>
          </w:tcPr>
          <w:p w14:paraId="6501173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6C73AD8A" w14:textId="77777777" w:rsidTr="007529AE">
        <w:trPr>
          <w:trHeight w:val="227"/>
        </w:trPr>
        <w:tc>
          <w:tcPr>
            <w:tcW w:w="2131" w:type="dxa"/>
            <w:shd w:val="clear" w:color="auto" w:fill="F2F2F2"/>
          </w:tcPr>
          <w:p w14:paraId="774FAC4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39" w:type="dxa"/>
            <w:gridSpan w:val="3"/>
          </w:tcPr>
          <w:p w14:paraId="46920FC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Existen varios usuarios registrados en distintas áreas.</w:t>
            </w:r>
          </w:p>
        </w:tc>
      </w:tr>
      <w:tr w:rsidR="007529AE" w:rsidRPr="007529AE" w14:paraId="0F7F7726" w14:textId="77777777" w:rsidTr="007529AE">
        <w:trPr>
          <w:trHeight w:val="924"/>
        </w:trPr>
        <w:tc>
          <w:tcPr>
            <w:tcW w:w="2131" w:type="dxa"/>
            <w:shd w:val="clear" w:color="auto" w:fill="F2F2F2"/>
          </w:tcPr>
          <w:p w14:paraId="2CD5711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7939" w:type="dxa"/>
            <w:gridSpan w:val="3"/>
          </w:tcPr>
          <w:p w14:paraId="1360067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 “Gestión de Usuarios”.</w:t>
            </w:r>
          </w:p>
          <w:p w14:paraId="65E5339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Escribir un nombre en el buscador.</w:t>
            </w:r>
          </w:p>
          <w:p w14:paraId="24F9D7D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Verificar los resultados filtrados.</w:t>
            </w:r>
          </w:p>
          <w:p w14:paraId="1FDA29B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4. Aplicar filtro adicional por área.</w:t>
            </w:r>
          </w:p>
        </w:tc>
      </w:tr>
      <w:tr w:rsidR="007529AE" w:rsidRPr="007529AE" w14:paraId="3E31B39C" w14:textId="77777777" w:rsidTr="007529AE">
        <w:trPr>
          <w:trHeight w:val="227"/>
        </w:trPr>
        <w:tc>
          <w:tcPr>
            <w:tcW w:w="10070" w:type="dxa"/>
            <w:gridSpan w:val="4"/>
            <w:shd w:val="clear" w:color="auto" w:fill="2E7D32"/>
          </w:tcPr>
          <w:p w14:paraId="280AB79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6267E75E" w14:textId="77777777" w:rsidTr="007529AE">
        <w:trPr>
          <w:trHeight w:val="1651"/>
        </w:trPr>
        <w:tc>
          <w:tcPr>
            <w:tcW w:w="10070" w:type="dxa"/>
            <w:gridSpan w:val="4"/>
          </w:tcPr>
          <w:p w14:paraId="13C4316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4"/>
              <w:gridCol w:w="2397"/>
              <w:gridCol w:w="2664"/>
              <w:gridCol w:w="2709"/>
            </w:tblGrid>
            <w:tr w:rsidR="007529AE" w:rsidRPr="007529AE" w14:paraId="46509E66" w14:textId="77777777" w:rsidTr="006520C0">
              <w:trPr>
                <w:trHeight w:val="469"/>
              </w:trPr>
              <w:tc>
                <w:tcPr>
                  <w:tcW w:w="1864" w:type="dxa"/>
                  <w:shd w:val="clear" w:color="auto" w:fill="F2F2F2"/>
                </w:tcPr>
                <w:p w14:paraId="68A80C1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397" w:type="dxa"/>
                  <w:shd w:val="clear" w:color="auto" w:fill="F2F2F2"/>
                </w:tcPr>
                <w:p w14:paraId="11E3C53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64" w:type="dxa"/>
                  <w:shd w:val="clear" w:color="auto" w:fill="F2F2F2"/>
                </w:tcPr>
                <w:p w14:paraId="6A127F9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709" w:type="dxa"/>
                  <w:shd w:val="clear" w:color="auto" w:fill="F2F2F2"/>
                </w:tcPr>
                <w:p w14:paraId="62B49F5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60F9C23F" w14:textId="77777777" w:rsidTr="006520C0">
              <w:trPr>
                <w:trHeight w:val="454"/>
              </w:trPr>
              <w:tc>
                <w:tcPr>
                  <w:tcW w:w="1864" w:type="dxa"/>
                </w:tcPr>
                <w:p w14:paraId="1DD97CD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Nombre buscado</w:t>
                  </w:r>
                </w:p>
              </w:tc>
              <w:tc>
                <w:tcPr>
                  <w:tcW w:w="2397" w:type="dxa"/>
                </w:tcPr>
                <w:p w14:paraId="3B96BFA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“Carlos”  (Positivo)</w:t>
                  </w:r>
                </w:p>
              </w:tc>
              <w:tc>
                <w:tcPr>
                  <w:tcW w:w="2664" w:type="dxa"/>
                </w:tcPr>
                <w:p w14:paraId="2144814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Se listan solo los usuarios cuyo nombre coincide</w:t>
                  </w:r>
                </w:p>
              </w:tc>
              <w:tc>
                <w:tcPr>
                  <w:tcW w:w="2709" w:type="dxa"/>
                </w:tcPr>
                <w:p w14:paraId="5C205F6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  <w:tr w:rsidR="007529AE" w:rsidRPr="007529AE" w14:paraId="67F98BF3" w14:textId="77777777" w:rsidTr="006520C0">
              <w:trPr>
                <w:trHeight w:val="469"/>
              </w:trPr>
              <w:tc>
                <w:tcPr>
                  <w:tcW w:w="1864" w:type="dxa"/>
                </w:tcPr>
                <w:p w14:paraId="689DC91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Nombre buscado</w:t>
                  </w:r>
                </w:p>
              </w:tc>
              <w:tc>
                <w:tcPr>
                  <w:tcW w:w="2397" w:type="dxa"/>
                </w:tcPr>
                <w:p w14:paraId="08379DB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“zzzznoexiste”  (Negativo)</w:t>
                  </w:r>
                </w:p>
              </w:tc>
              <w:tc>
                <w:tcPr>
                  <w:tcW w:w="2664" w:type="dxa"/>
                </w:tcPr>
                <w:p w14:paraId="58AB529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Se muestra el mensaje “sin resultados”</w:t>
                  </w:r>
                </w:p>
              </w:tc>
              <w:tc>
                <w:tcPr>
                  <w:tcW w:w="2709" w:type="dxa"/>
                </w:tcPr>
                <w:p w14:paraId="3F8B8EF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6B7AD5C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678690F5" w14:textId="77777777" w:rsidTr="007529AE">
        <w:trPr>
          <w:trHeight w:val="227"/>
        </w:trPr>
        <w:tc>
          <w:tcPr>
            <w:tcW w:w="2131" w:type="dxa"/>
            <w:shd w:val="clear" w:color="auto" w:fill="F2F2F2"/>
          </w:tcPr>
          <w:p w14:paraId="4723E44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39" w:type="dxa"/>
            <w:gridSpan w:val="3"/>
          </w:tcPr>
          <w:p w14:paraId="46F95D8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6DBE3400" w14:textId="77777777" w:rsidTr="007529AE">
        <w:trPr>
          <w:trHeight w:val="227"/>
        </w:trPr>
        <w:tc>
          <w:tcPr>
            <w:tcW w:w="10070" w:type="dxa"/>
            <w:gridSpan w:val="4"/>
            <w:shd w:val="clear" w:color="auto" w:fill="2E7D32"/>
          </w:tcPr>
          <w:p w14:paraId="307403B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7E8F0F1A" w14:textId="77777777" w:rsidTr="007529AE">
        <w:trPr>
          <w:trHeight w:val="924"/>
        </w:trPr>
        <w:tc>
          <w:tcPr>
            <w:tcW w:w="2131" w:type="dxa"/>
            <w:shd w:val="clear" w:color="auto" w:fill="F2F2F2"/>
          </w:tcPr>
          <w:p w14:paraId="34DDE5A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39" w:type="dxa"/>
            <w:gridSpan w:val="3"/>
            <w:shd w:val="clear" w:color="auto" w:fill="FFFFFF"/>
          </w:tcPr>
          <w:p w14:paraId="3FBF0E41" w14:textId="353BD7D8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1F92B95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5ADE1840" w14:textId="0A65F1B2" w:rsidR="007529AE" w:rsidRDefault="002F6639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lastRenderedPageBreak/>
              <w:drawing>
                <wp:inline distT="0" distB="0" distL="0" distR="0" wp14:anchorId="565534A8" wp14:editId="4A839403">
                  <wp:extent cx="2240087" cy="1181100"/>
                  <wp:effectExtent l="0" t="0" r="825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6218"/>
                          <a:stretch/>
                        </pic:blipFill>
                        <pic:spPr bwMode="auto">
                          <a:xfrm>
                            <a:off x="0" y="0"/>
                            <a:ext cx="2249423" cy="1186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s-CO"/>
              </w:rPr>
              <w:drawing>
                <wp:inline distT="0" distB="0" distL="0" distR="0" wp14:anchorId="03F5FF47" wp14:editId="3891A295">
                  <wp:extent cx="2314273" cy="114300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t="12153"/>
                          <a:stretch/>
                        </pic:blipFill>
                        <pic:spPr bwMode="auto">
                          <a:xfrm>
                            <a:off x="0" y="0"/>
                            <a:ext cx="2349745" cy="116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170F29" w14:textId="45ACB5F1" w:rsidR="002F6639" w:rsidRPr="007529AE" w:rsidRDefault="002F6639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drawing>
                <wp:inline distT="0" distB="0" distL="0" distR="0" wp14:anchorId="0DCCCAC0" wp14:editId="2E9B201D">
                  <wp:extent cx="2906820" cy="1552575"/>
                  <wp:effectExtent l="0" t="0" r="8255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5527" r="557"/>
                          <a:stretch/>
                        </pic:blipFill>
                        <pic:spPr bwMode="auto">
                          <a:xfrm>
                            <a:off x="0" y="0"/>
                            <a:ext cx="2910485" cy="1554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55259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0D4314B7" w14:textId="77777777" w:rsidTr="007529AE">
        <w:trPr>
          <w:trHeight w:val="469"/>
        </w:trPr>
        <w:tc>
          <w:tcPr>
            <w:tcW w:w="2131" w:type="dxa"/>
            <w:shd w:val="clear" w:color="auto" w:fill="F2F2F2"/>
          </w:tcPr>
          <w:p w14:paraId="51435A1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Defectos y desviaciones</w:t>
            </w:r>
          </w:p>
        </w:tc>
        <w:tc>
          <w:tcPr>
            <w:tcW w:w="2664" w:type="dxa"/>
          </w:tcPr>
          <w:p w14:paraId="1FE347A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31" w:type="dxa"/>
            <w:shd w:val="clear" w:color="auto" w:fill="F2F2F2"/>
          </w:tcPr>
          <w:p w14:paraId="6D4150D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43" w:type="dxa"/>
          </w:tcPr>
          <w:p w14:paraId="7DC86E7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435640A2" w14:textId="77777777" w:rsidTr="007529AE">
        <w:trPr>
          <w:trHeight w:val="227"/>
        </w:trPr>
        <w:tc>
          <w:tcPr>
            <w:tcW w:w="2131" w:type="dxa"/>
            <w:shd w:val="clear" w:color="auto" w:fill="F2F2F2"/>
          </w:tcPr>
          <w:p w14:paraId="617E749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64" w:type="dxa"/>
          </w:tcPr>
          <w:p w14:paraId="4B4BA2F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31" w:type="dxa"/>
            <w:shd w:val="clear" w:color="auto" w:fill="F2F2F2"/>
          </w:tcPr>
          <w:p w14:paraId="2FB7BCF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43" w:type="dxa"/>
          </w:tcPr>
          <w:p w14:paraId="36D9246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5EFA700D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48A97D76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6.9 Filtro de estado de coordinación – Caso de Prueba Nº 9 (RC016)</w:t>
      </w:r>
    </w:p>
    <w:tbl>
      <w:tblPr>
        <w:tblW w:w="1010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37"/>
        <w:gridCol w:w="2672"/>
        <w:gridCol w:w="2137"/>
        <w:gridCol w:w="3154"/>
      </w:tblGrid>
      <w:tr w:rsidR="007529AE" w:rsidRPr="007529AE" w14:paraId="6E9AA09F" w14:textId="77777777" w:rsidTr="007529AE">
        <w:trPr>
          <w:trHeight w:val="226"/>
        </w:trPr>
        <w:tc>
          <w:tcPr>
            <w:tcW w:w="10100" w:type="dxa"/>
            <w:gridSpan w:val="4"/>
            <w:shd w:val="clear" w:color="auto" w:fill="2E7D32"/>
          </w:tcPr>
          <w:p w14:paraId="293EF06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7A03F04B" w14:textId="77777777" w:rsidTr="007529AE">
        <w:trPr>
          <w:trHeight w:val="452"/>
        </w:trPr>
        <w:tc>
          <w:tcPr>
            <w:tcW w:w="2137" w:type="dxa"/>
            <w:shd w:val="clear" w:color="auto" w:fill="F2F2F2"/>
          </w:tcPr>
          <w:p w14:paraId="3D10ECD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72" w:type="dxa"/>
          </w:tcPr>
          <w:p w14:paraId="4D5B08B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CP09 – RC016</w:t>
            </w:r>
          </w:p>
        </w:tc>
        <w:tc>
          <w:tcPr>
            <w:tcW w:w="2137" w:type="dxa"/>
            <w:shd w:val="clear" w:color="auto" w:fill="F2F2F2"/>
          </w:tcPr>
          <w:p w14:paraId="3869293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52" w:type="dxa"/>
          </w:tcPr>
          <w:p w14:paraId="355E342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38D88B52" w14:textId="77777777" w:rsidTr="007529AE">
        <w:trPr>
          <w:trHeight w:val="226"/>
        </w:trPr>
        <w:tc>
          <w:tcPr>
            <w:tcW w:w="2137" w:type="dxa"/>
          </w:tcPr>
          <w:p w14:paraId="0426609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72" w:type="dxa"/>
          </w:tcPr>
          <w:p w14:paraId="4F533CC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37" w:type="dxa"/>
            <w:shd w:val="clear" w:color="auto" w:fill="F2F2F2"/>
          </w:tcPr>
          <w:p w14:paraId="474F1DD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52" w:type="dxa"/>
          </w:tcPr>
          <w:p w14:paraId="4138BDD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6BBE91DA" w14:textId="77777777" w:rsidTr="007529AE">
        <w:trPr>
          <w:trHeight w:val="467"/>
        </w:trPr>
        <w:tc>
          <w:tcPr>
            <w:tcW w:w="2137" w:type="dxa"/>
            <w:shd w:val="clear" w:color="auto" w:fill="F2F2F2"/>
          </w:tcPr>
          <w:p w14:paraId="66659FE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72" w:type="dxa"/>
          </w:tcPr>
          <w:p w14:paraId="63B550D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Filtro de estado de coordinación</w:t>
            </w:r>
          </w:p>
        </w:tc>
        <w:tc>
          <w:tcPr>
            <w:tcW w:w="2137" w:type="dxa"/>
            <w:shd w:val="clear" w:color="auto" w:fill="F2F2F2"/>
          </w:tcPr>
          <w:p w14:paraId="3DEA363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52" w:type="dxa"/>
          </w:tcPr>
          <w:p w14:paraId="5D2EE97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Coordinador - Gestión de informes</w:t>
            </w:r>
          </w:p>
        </w:tc>
      </w:tr>
      <w:tr w:rsidR="007529AE" w:rsidRPr="007529AE" w14:paraId="28C7A220" w14:textId="77777777" w:rsidTr="007529AE">
        <w:trPr>
          <w:trHeight w:val="452"/>
        </w:trPr>
        <w:tc>
          <w:tcPr>
            <w:tcW w:w="2137" w:type="dxa"/>
            <w:shd w:val="clear" w:color="auto" w:fill="F2F2F2"/>
          </w:tcPr>
          <w:p w14:paraId="08EE576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62" w:type="dxa"/>
            <w:gridSpan w:val="3"/>
          </w:tcPr>
          <w:p w14:paraId="3A9CB48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coordinador pueda filtrar informes por estado (pendiente, aprobado, a corregir).</w:t>
            </w:r>
          </w:p>
        </w:tc>
      </w:tr>
      <w:tr w:rsidR="007529AE" w:rsidRPr="007529AE" w14:paraId="50A93494" w14:textId="77777777" w:rsidTr="007529AE">
        <w:trPr>
          <w:trHeight w:val="226"/>
        </w:trPr>
        <w:tc>
          <w:tcPr>
            <w:tcW w:w="10100" w:type="dxa"/>
            <w:gridSpan w:val="4"/>
            <w:shd w:val="clear" w:color="auto" w:fill="2E7D32"/>
          </w:tcPr>
          <w:p w14:paraId="0DA366B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5222A015" w14:textId="77777777" w:rsidTr="007529AE">
        <w:trPr>
          <w:trHeight w:val="226"/>
        </w:trPr>
        <w:tc>
          <w:tcPr>
            <w:tcW w:w="2137" w:type="dxa"/>
            <w:shd w:val="clear" w:color="auto" w:fill="F2F2F2"/>
          </w:tcPr>
          <w:p w14:paraId="0652FC6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62" w:type="dxa"/>
            <w:gridSpan w:val="3"/>
          </w:tcPr>
          <w:p w14:paraId="38A94E0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Existen informes en distintos estados.</w:t>
            </w:r>
          </w:p>
        </w:tc>
      </w:tr>
      <w:tr w:rsidR="007529AE" w:rsidRPr="007529AE" w14:paraId="43A9A4F9" w14:textId="77777777" w:rsidTr="007529AE">
        <w:trPr>
          <w:trHeight w:val="693"/>
        </w:trPr>
        <w:tc>
          <w:tcPr>
            <w:tcW w:w="2137" w:type="dxa"/>
            <w:shd w:val="clear" w:color="auto" w:fill="F2F2F2"/>
          </w:tcPr>
          <w:p w14:paraId="15641B0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7962" w:type="dxa"/>
            <w:gridSpan w:val="3"/>
          </w:tcPr>
          <w:p w14:paraId="3C6E77E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 “Gestión de Informes”.</w:t>
            </w:r>
          </w:p>
          <w:p w14:paraId="74FA728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Seleccionar el filtro “Pendientes”.</w:t>
            </w:r>
          </w:p>
          <w:p w14:paraId="47091CF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Verificar que solo se listen los informes con ese estado.</w:t>
            </w:r>
          </w:p>
        </w:tc>
      </w:tr>
      <w:tr w:rsidR="007529AE" w:rsidRPr="007529AE" w14:paraId="2601BBBE" w14:textId="77777777" w:rsidTr="007529AE">
        <w:trPr>
          <w:trHeight w:val="226"/>
        </w:trPr>
        <w:tc>
          <w:tcPr>
            <w:tcW w:w="10100" w:type="dxa"/>
            <w:gridSpan w:val="4"/>
            <w:shd w:val="clear" w:color="auto" w:fill="2E7D32"/>
          </w:tcPr>
          <w:p w14:paraId="5E2AAB7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1BB61CF8" w14:textId="77777777" w:rsidTr="007529AE">
        <w:trPr>
          <w:trHeight w:val="1176"/>
        </w:trPr>
        <w:tc>
          <w:tcPr>
            <w:tcW w:w="10100" w:type="dxa"/>
            <w:gridSpan w:val="4"/>
          </w:tcPr>
          <w:p w14:paraId="2B8C3FF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0"/>
              <w:gridCol w:w="2404"/>
              <w:gridCol w:w="2672"/>
              <w:gridCol w:w="2830"/>
            </w:tblGrid>
            <w:tr w:rsidR="007529AE" w:rsidRPr="007529AE" w14:paraId="7DCCB1F0" w14:textId="77777777" w:rsidTr="006520C0">
              <w:trPr>
                <w:trHeight w:val="467"/>
              </w:trPr>
              <w:tc>
                <w:tcPr>
                  <w:tcW w:w="1870" w:type="dxa"/>
                  <w:shd w:val="clear" w:color="auto" w:fill="F2F2F2"/>
                </w:tcPr>
                <w:p w14:paraId="3E7FB03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04" w:type="dxa"/>
                  <w:shd w:val="clear" w:color="auto" w:fill="F2F2F2"/>
                </w:tcPr>
                <w:p w14:paraId="4397152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72" w:type="dxa"/>
                  <w:shd w:val="clear" w:color="auto" w:fill="F2F2F2"/>
                </w:tcPr>
                <w:p w14:paraId="161257D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830" w:type="dxa"/>
                  <w:shd w:val="clear" w:color="auto" w:fill="F2F2F2"/>
                </w:tcPr>
                <w:p w14:paraId="58C0F6E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1DE36468" w14:textId="77777777" w:rsidTr="006520C0">
              <w:trPr>
                <w:trHeight w:val="467"/>
              </w:trPr>
              <w:tc>
                <w:tcPr>
                  <w:tcW w:w="1870" w:type="dxa"/>
                </w:tcPr>
                <w:p w14:paraId="30D342F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Filtro de estado</w:t>
                  </w:r>
                </w:p>
              </w:tc>
              <w:tc>
                <w:tcPr>
                  <w:tcW w:w="2404" w:type="dxa"/>
                </w:tcPr>
                <w:p w14:paraId="33BCE47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“Aprobados”  (Positivo)</w:t>
                  </w:r>
                </w:p>
              </w:tc>
              <w:tc>
                <w:tcPr>
                  <w:tcW w:w="2672" w:type="dxa"/>
                </w:tcPr>
                <w:p w14:paraId="7095377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Se listan únicamente los informes aprobados</w:t>
                  </w:r>
                </w:p>
              </w:tc>
              <w:tc>
                <w:tcPr>
                  <w:tcW w:w="2830" w:type="dxa"/>
                </w:tcPr>
                <w:p w14:paraId="277DBDB4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378F9E3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14442F61" w14:textId="77777777" w:rsidTr="007529AE">
        <w:trPr>
          <w:trHeight w:val="226"/>
        </w:trPr>
        <w:tc>
          <w:tcPr>
            <w:tcW w:w="2137" w:type="dxa"/>
            <w:shd w:val="clear" w:color="auto" w:fill="F2F2F2"/>
          </w:tcPr>
          <w:p w14:paraId="3482204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62" w:type="dxa"/>
            <w:gridSpan w:val="3"/>
          </w:tcPr>
          <w:p w14:paraId="7F1CF08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53F6C5B3" w14:textId="77777777" w:rsidTr="007529AE">
        <w:trPr>
          <w:trHeight w:val="226"/>
        </w:trPr>
        <w:tc>
          <w:tcPr>
            <w:tcW w:w="10100" w:type="dxa"/>
            <w:gridSpan w:val="4"/>
            <w:shd w:val="clear" w:color="auto" w:fill="2E7D32"/>
          </w:tcPr>
          <w:p w14:paraId="16DA68E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35CB9079" w14:textId="77777777" w:rsidTr="007529AE">
        <w:trPr>
          <w:trHeight w:val="693"/>
        </w:trPr>
        <w:tc>
          <w:tcPr>
            <w:tcW w:w="2137" w:type="dxa"/>
            <w:shd w:val="clear" w:color="auto" w:fill="F2F2F2"/>
          </w:tcPr>
          <w:p w14:paraId="3D0B39D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62" w:type="dxa"/>
            <w:gridSpan w:val="3"/>
            <w:shd w:val="clear" w:color="auto" w:fill="FFFFFF"/>
          </w:tcPr>
          <w:p w14:paraId="72B6064D" w14:textId="53D44B3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4C1CB015" w14:textId="0782F9DB" w:rsidR="007529AE" w:rsidRPr="007529AE" w:rsidRDefault="002F6639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lastRenderedPageBreak/>
              <w:drawing>
                <wp:inline distT="0" distB="0" distL="0" distR="0" wp14:anchorId="71A45099" wp14:editId="010F8234">
                  <wp:extent cx="1948088" cy="1095375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267" cy="109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s-CO"/>
              </w:rPr>
              <w:drawing>
                <wp:inline distT="0" distB="0" distL="0" distR="0" wp14:anchorId="19096888" wp14:editId="473E861F">
                  <wp:extent cx="1905000" cy="1071148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470" cy="109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s-CO"/>
              </w:rPr>
              <w:drawing>
                <wp:inline distT="0" distB="0" distL="0" distR="0" wp14:anchorId="46B7F730" wp14:editId="5B4377DB">
                  <wp:extent cx="2057400" cy="1156839"/>
                  <wp:effectExtent l="0" t="0" r="0" b="571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930" cy="1160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BF61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113B94E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0604627D" w14:textId="77777777" w:rsidTr="007529AE">
        <w:trPr>
          <w:trHeight w:val="452"/>
        </w:trPr>
        <w:tc>
          <w:tcPr>
            <w:tcW w:w="2137" w:type="dxa"/>
            <w:shd w:val="clear" w:color="auto" w:fill="F2F2F2"/>
          </w:tcPr>
          <w:p w14:paraId="5D723AC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Defectos y desviaciones</w:t>
            </w:r>
          </w:p>
        </w:tc>
        <w:tc>
          <w:tcPr>
            <w:tcW w:w="2672" w:type="dxa"/>
          </w:tcPr>
          <w:p w14:paraId="0246202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37" w:type="dxa"/>
            <w:shd w:val="clear" w:color="auto" w:fill="F2F2F2"/>
          </w:tcPr>
          <w:p w14:paraId="574BC6D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52" w:type="dxa"/>
          </w:tcPr>
          <w:p w14:paraId="1118F89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27B4CD89" w14:textId="77777777" w:rsidTr="007529AE">
        <w:trPr>
          <w:trHeight w:val="241"/>
        </w:trPr>
        <w:tc>
          <w:tcPr>
            <w:tcW w:w="2137" w:type="dxa"/>
            <w:shd w:val="clear" w:color="auto" w:fill="F2F2F2"/>
          </w:tcPr>
          <w:p w14:paraId="7143156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72" w:type="dxa"/>
          </w:tcPr>
          <w:p w14:paraId="3598C88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37" w:type="dxa"/>
            <w:shd w:val="clear" w:color="auto" w:fill="F2F2F2"/>
          </w:tcPr>
          <w:p w14:paraId="415231E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52" w:type="dxa"/>
          </w:tcPr>
          <w:p w14:paraId="0951F1C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5E3DD8BC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05B08795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6.10 Estadísticas de informe de instructores – Caso de Prueba Nº 10 (RI02)</w:t>
      </w:r>
    </w:p>
    <w:tbl>
      <w:tblPr>
        <w:tblW w:w="1023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66"/>
        <w:gridCol w:w="2707"/>
        <w:gridCol w:w="2166"/>
        <w:gridCol w:w="3196"/>
      </w:tblGrid>
      <w:tr w:rsidR="007529AE" w:rsidRPr="007529AE" w14:paraId="2C4C8B94" w14:textId="77777777" w:rsidTr="007529AE">
        <w:trPr>
          <w:trHeight w:val="227"/>
        </w:trPr>
        <w:tc>
          <w:tcPr>
            <w:tcW w:w="10235" w:type="dxa"/>
            <w:gridSpan w:val="4"/>
            <w:shd w:val="clear" w:color="auto" w:fill="2E7D32"/>
          </w:tcPr>
          <w:p w14:paraId="604E061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668E6FA9" w14:textId="77777777" w:rsidTr="007529AE">
        <w:trPr>
          <w:trHeight w:val="469"/>
        </w:trPr>
        <w:tc>
          <w:tcPr>
            <w:tcW w:w="2166" w:type="dxa"/>
            <w:shd w:val="clear" w:color="auto" w:fill="F2F2F2"/>
          </w:tcPr>
          <w:p w14:paraId="0F9383D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707" w:type="dxa"/>
          </w:tcPr>
          <w:p w14:paraId="29355EC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CP10 – RI02</w:t>
            </w:r>
          </w:p>
        </w:tc>
        <w:tc>
          <w:tcPr>
            <w:tcW w:w="2166" w:type="dxa"/>
            <w:shd w:val="clear" w:color="auto" w:fill="F2F2F2"/>
          </w:tcPr>
          <w:p w14:paraId="7F815D9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95" w:type="dxa"/>
          </w:tcPr>
          <w:p w14:paraId="20F15D2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3C5707F0" w14:textId="77777777" w:rsidTr="007529AE">
        <w:trPr>
          <w:trHeight w:val="227"/>
        </w:trPr>
        <w:tc>
          <w:tcPr>
            <w:tcW w:w="2166" w:type="dxa"/>
          </w:tcPr>
          <w:p w14:paraId="015E9AD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07" w:type="dxa"/>
          </w:tcPr>
          <w:p w14:paraId="2566C18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66" w:type="dxa"/>
            <w:shd w:val="clear" w:color="auto" w:fill="F2F2F2"/>
          </w:tcPr>
          <w:p w14:paraId="721C5F2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95" w:type="dxa"/>
          </w:tcPr>
          <w:p w14:paraId="457BE04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629824B3" w14:textId="77777777" w:rsidTr="007529AE">
        <w:trPr>
          <w:trHeight w:val="454"/>
        </w:trPr>
        <w:tc>
          <w:tcPr>
            <w:tcW w:w="2166" w:type="dxa"/>
            <w:shd w:val="clear" w:color="auto" w:fill="F2F2F2"/>
          </w:tcPr>
          <w:p w14:paraId="71D8525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707" w:type="dxa"/>
          </w:tcPr>
          <w:p w14:paraId="12DC7AE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Estadísticas de informe de instructores</w:t>
            </w:r>
          </w:p>
        </w:tc>
        <w:tc>
          <w:tcPr>
            <w:tcW w:w="2166" w:type="dxa"/>
            <w:shd w:val="clear" w:color="auto" w:fill="F2F2F2"/>
          </w:tcPr>
          <w:p w14:paraId="2F639D8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95" w:type="dxa"/>
          </w:tcPr>
          <w:p w14:paraId="1B9FF57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Instructor - Estadísticas</w:t>
            </w:r>
          </w:p>
        </w:tc>
      </w:tr>
      <w:tr w:rsidR="007529AE" w:rsidRPr="007529AE" w14:paraId="0D1602D0" w14:textId="77777777" w:rsidTr="007529AE">
        <w:trPr>
          <w:trHeight w:val="454"/>
        </w:trPr>
        <w:tc>
          <w:tcPr>
            <w:tcW w:w="2166" w:type="dxa"/>
            <w:shd w:val="clear" w:color="auto" w:fill="F2F2F2"/>
          </w:tcPr>
          <w:p w14:paraId="01C4E4C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069" w:type="dxa"/>
            <w:gridSpan w:val="3"/>
          </w:tcPr>
          <w:p w14:paraId="7988B85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instructor visualice el panel de estadísticas y cumplimiento de sus informes.</w:t>
            </w:r>
          </w:p>
        </w:tc>
      </w:tr>
      <w:tr w:rsidR="007529AE" w:rsidRPr="007529AE" w14:paraId="00B767DC" w14:textId="77777777" w:rsidTr="007529AE">
        <w:trPr>
          <w:trHeight w:val="227"/>
        </w:trPr>
        <w:tc>
          <w:tcPr>
            <w:tcW w:w="10235" w:type="dxa"/>
            <w:gridSpan w:val="4"/>
            <w:shd w:val="clear" w:color="auto" w:fill="2E7D32"/>
          </w:tcPr>
          <w:p w14:paraId="2076982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1F7038F0" w14:textId="77777777" w:rsidTr="007529AE">
        <w:trPr>
          <w:trHeight w:val="227"/>
        </w:trPr>
        <w:tc>
          <w:tcPr>
            <w:tcW w:w="2166" w:type="dxa"/>
            <w:shd w:val="clear" w:color="auto" w:fill="F2F2F2"/>
          </w:tcPr>
          <w:p w14:paraId="1718210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069" w:type="dxa"/>
            <w:gridSpan w:val="3"/>
          </w:tcPr>
          <w:p w14:paraId="13B8465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instructor tiene informes cargados en meses anteriores.</w:t>
            </w:r>
          </w:p>
        </w:tc>
      </w:tr>
      <w:tr w:rsidR="007529AE" w:rsidRPr="007529AE" w14:paraId="42D6871B" w14:textId="77777777" w:rsidTr="007529AE">
        <w:trPr>
          <w:trHeight w:val="696"/>
        </w:trPr>
        <w:tc>
          <w:tcPr>
            <w:tcW w:w="2166" w:type="dxa"/>
            <w:shd w:val="clear" w:color="auto" w:fill="F2F2F2"/>
          </w:tcPr>
          <w:p w14:paraId="2F45148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8069" w:type="dxa"/>
            <w:gridSpan w:val="3"/>
          </w:tcPr>
          <w:p w14:paraId="0831969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Iniciar sesión como instructor.</w:t>
            </w:r>
          </w:p>
          <w:p w14:paraId="716ACD4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Ingresar a “Mi Unidad”.</w:t>
            </w:r>
          </w:p>
          <w:p w14:paraId="2951D14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Revisar el panel de estadísticas.</w:t>
            </w:r>
          </w:p>
        </w:tc>
      </w:tr>
      <w:tr w:rsidR="007529AE" w:rsidRPr="007529AE" w14:paraId="064B0E86" w14:textId="77777777" w:rsidTr="007529AE">
        <w:trPr>
          <w:trHeight w:val="227"/>
        </w:trPr>
        <w:tc>
          <w:tcPr>
            <w:tcW w:w="10235" w:type="dxa"/>
            <w:gridSpan w:val="4"/>
            <w:shd w:val="clear" w:color="auto" w:fill="2E7D32"/>
          </w:tcPr>
          <w:p w14:paraId="3B09E96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4CDE1E4F" w14:textId="77777777" w:rsidTr="007529AE">
        <w:trPr>
          <w:trHeight w:val="1180"/>
        </w:trPr>
        <w:tc>
          <w:tcPr>
            <w:tcW w:w="10235" w:type="dxa"/>
            <w:gridSpan w:val="4"/>
          </w:tcPr>
          <w:p w14:paraId="0878EDD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5"/>
              <w:gridCol w:w="2436"/>
              <w:gridCol w:w="2707"/>
              <w:gridCol w:w="2738"/>
            </w:tblGrid>
            <w:tr w:rsidR="007529AE" w:rsidRPr="007529AE" w14:paraId="3B139F7C" w14:textId="77777777" w:rsidTr="006520C0">
              <w:trPr>
                <w:trHeight w:val="469"/>
              </w:trPr>
              <w:tc>
                <w:tcPr>
                  <w:tcW w:w="1895" w:type="dxa"/>
                  <w:shd w:val="clear" w:color="auto" w:fill="F2F2F2"/>
                </w:tcPr>
                <w:p w14:paraId="22483B2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36" w:type="dxa"/>
                  <w:shd w:val="clear" w:color="auto" w:fill="F2F2F2"/>
                </w:tcPr>
                <w:p w14:paraId="4812F56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707" w:type="dxa"/>
                  <w:shd w:val="clear" w:color="auto" w:fill="F2F2F2"/>
                </w:tcPr>
                <w:p w14:paraId="1A5E4CC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738" w:type="dxa"/>
                  <w:shd w:val="clear" w:color="auto" w:fill="F2F2F2"/>
                </w:tcPr>
                <w:p w14:paraId="2EB3997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0008756C" w14:textId="77777777" w:rsidTr="006520C0">
              <w:trPr>
                <w:trHeight w:val="469"/>
              </w:trPr>
              <w:tc>
                <w:tcPr>
                  <w:tcW w:w="1895" w:type="dxa"/>
                </w:tcPr>
                <w:p w14:paraId="7ADA1A6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Historial de informes</w:t>
                  </w:r>
                </w:p>
              </w:tc>
              <w:tc>
                <w:tcPr>
                  <w:tcW w:w="2436" w:type="dxa"/>
                </w:tcPr>
                <w:p w14:paraId="1C34EB9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Instructor con 3 informes aprobados  (Positivo)</w:t>
                  </w:r>
                </w:p>
              </w:tc>
              <w:tc>
                <w:tcPr>
                  <w:tcW w:w="2707" w:type="dxa"/>
                </w:tcPr>
                <w:p w14:paraId="353FD76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Se muestra el porcentaje de cumplimiento correcto</w:t>
                  </w:r>
                </w:p>
              </w:tc>
              <w:tc>
                <w:tcPr>
                  <w:tcW w:w="2738" w:type="dxa"/>
                </w:tcPr>
                <w:p w14:paraId="6D375D7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5F8D5AB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324B441C" w14:textId="77777777" w:rsidTr="007529AE">
        <w:trPr>
          <w:trHeight w:val="227"/>
        </w:trPr>
        <w:tc>
          <w:tcPr>
            <w:tcW w:w="2166" w:type="dxa"/>
            <w:shd w:val="clear" w:color="auto" w:fill="F2F2F2"/>
          </w:tcPr>
          <w:p w14:paraId="003D9F8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8069" w:type="dxa"/>
            <w:gridSpan w:val="3"/>
          </w:tcPr>
          <w:p w14:paraId="571DEE4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3DFA96D0" w14:textId="77777777" w:rsidTr="007529AE">
        <w:trPr>
          <w:trHeight w:val="227"/>
        </w:trPr>
        <w:tc>
          <w:tcPr>
            <w:tcW w:w="10235" w:type="dxa"/>
            <w:gridSpan w:val="4"/>
            <w:shd w:val="clear" w:color="auto" w:fill="2E7D32"/>
          </w:tcPr>
          <w:p w14:paraId="0C80A30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1F8E716A" w14:textId="77777777" w:rsidTr="007529AE">
        <w:trPr>
          <w:trHeight w:val="923"/>
        </w:trPr>
        <w:tc>
          <w:tcPr>
            <w:tcW w:w="2166" w:type="dxa"/>
            <w:shd w:val="clear" w:color="auto" w:fill="F2F2F2"/>
          </w:tcPr>
          <w:p w14:paraId="5178728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069" w:type="dxa"/>
            <w:gridSpan w:val="3"/>
            <w:shd w:val="clear" w:color="auto" w:fill="FFFFFF"/>
          </w:tcPr>
          <w:p w14:paraId="14CF1531" w14:textId="12565D5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676CB25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005AF163" w14:textId="77777777" w:rsidR="003516FB" w:rsidRDefault="003516FB" w:rsidP="007529AE">
            <w:pPr>
              <w:rPr>
                <w:noProof/>
                <w:lang w:val="es-CO"/>
              </w:rPr>
            </w:pPr>
          </w:p>
          <w:p w14:paraId="5002C6FD" w14:textId="4F66CB49" w:rsidR="007529AE" w:rsidRPr="007529AE" w:rsidRDefault="003516FB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lastRenderedPageBreak/>
              <w:drawing>
                <wp:inline distT="0" distB="0" distL="0" distR="0" wp14:anchorId="35919D37" wp14:editId="40686797">
                  <wp:extent cx="4986655" cy="2508250"/>
                  <wp:effectExtent l="0" t="0" r="4445" b="635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t="10532"/>
                          <a:stretch/>
                        </pic:blipFill>
                        <pic:spPr bwMode="auto">
                          <a:xfrm>
                            <a:off x="0" y="0"/>
                            <a:ext cx="4986655" cy="2508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98BCC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5DD87A71" w14:textId="77777777" w:rsidTr="007529AE">
        <w:trPr>
          <w:trHeight w:val="469"/>
        </w:trPr>
        <w:tc>
          <w:tcPr>
            <w:tcW w:w="2166" w:type="dxa"/>
            <w:shd w:val="clear" w:color="auto" w:fill="F2F2F2"/>
          </w:tcPr>
          <w:p w14:paraId="36A1AA8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Defectos y desviaciones</w:t>
            </w:r>
          </w:p>
        </w:tc>
        <w:tc>
          <w:tcPr>
            <w:tcW w:w="2707" w:type="dxa"/>
          </w:tcPr>
          <w:p w14:paraId="7318C22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66" w:type="dxa"/>
            <w:shd w:val="clear" w:color="auto" w:fill="F2F2F2"/>
          </w:tcPr>
          <w:p w14:paraId="17DD57B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95" w:type="dxa"/>
          </w:tcPr>
          <w:p w14:paraId="2179EF2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4985B60C" w14:textId="77777777" w:rsidTr="007529AE">
        <w:trPr>
          <w:trHeight w:val="227"/>
        </w:trPr>
        <w:tc>
          <w:tcPr>
            <w:tcW w:w="2166" w:type="dxa"/>
            <w:shd w:val="clear" w:color="auto" w:fill="F2F2F2"/>
          </w:tcPr>
          <w:p w14:paraId="54DE21A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707" w:type="dxa"/>
          </w:tcPr>
          <w:p w14:paraId="68BD22D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66" w:type="dxa"/>
            <w:shd w:val="clear" w:color="auto" w:fill="F2F2F2"/>
          </w:tcPr>
          <w:p w14:paraId="3AEF380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95" w:type="dxa"/>
          </w:tcPr>
          <w:p w14:paraId="0646144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29A5CFAA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591C7669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6.11 Carga de informes mensuales – Caso de Prueba Nº 11 (RI03)</w:t>
      </w:r>
    </w:p>
    <w:tbl>
      <w:tblPr>
        <w:tblW w:w="1046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214"/>
        <w:gridCol w:w="2767"/>
        <w:gridCol w:w="2214"/>
        <w:gridCol w:w="3265"/>
      </w:tblGrid>
      <w:tr w:rsidR="007529AE" w:rsidRPr="007529AE" w14:paraId="3A56D79F" w14:textId="77777777" w:rsidTr="007529AE">
        <w:trPr>
          <w:trHeight w:val="227"/>
        </w:trPr>
        <w:tc>
          <w:tcPr>
            <w:tcW w:w="10460" w:type="dxa"/>
            <w:gridSpan w:val="4"/>
            <w:shd w:val="clear" w:color="auto" w:fill="2E7D32"/>
          </w:tcPr>
          <w:p w14:paraId="33F7893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6F168790" w14:textId="77777777" w:rsidTr="007529AE">
        <w:trPr>
          <w:trHeight w:val="454"/>
        </w:trPr>
        <w:tc>
          <w:tcPr>
            <w:tcW w:w="2214" w:type="dxa"/>
            <w:shd w:val="clear" w:color="auto" w:fill="F2F2F2"/>
          </w:tcPr>
          <w:p w14:paraId="309AB8C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767" w:type="dxa"/>
          </w:tcPr>
          <w:p w14:paraId="3AB008E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CP11 – RI03</w:t>
            </w:r>
          </w:p>
        </w:tc>
        <w:tc>
          <w:tcPr>
            <w:tcW w:w="2214" w:type="dxa"/>
            <w:shd w:val="clear" w:color="auto" w:fill="F2F2F2"/>
          </w:tcPr>
          <w:p w14:paraId="0E5278D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265" w:type="dxa"/>
          </w:tcPr>
          <w:p w14:paraId="0CF35BD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220E7FC4" w14:textId="77777777" w:rsidTr="007529AE">
        <w:trPr>
          <w:trHeight w:val="227"/>
        </w:trPr>
        <w:tc>
          <w:tcPr>
            <w:tcW w:w="2214" w:type="dxa"/>
          </w:tcPr>
          <w:p w14:paraId="4E5B9E5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67" w:type="dxa"/>
          </w:tcPr>
          <w:p w14:paraId="2BD55EC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14" w:type="dxa"/>
            <w:shd w:val="clear" w:color="auto" w:fill="F2F2F2"/>
          </w:tcPr>
          <w:p w14:paraId="33A1812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265" w:type="dxa"/>
          </w:tcPr>
          <w:p w14:paraId="55E3DFD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13E09632" w14:textId="77777777" w:rsidTr="007529AE">
        <w:trPr>
          <w:trHeight w:val="470"/>
        </w:trPr>
        <w:tc>
          <w:tcPr>
            <w:tcW w:w="2214" w:type="dxa"/>
            <w:shd w:val="clear" w:color="auto" w:fill="F2F2F2"/>
          </w:tcPr>
          <w:p w14:paraId="21483B1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767" w:type="dxa"/>
          </w:tcPr>
          <w:p w14:paraId="6B0F1C9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Carga de informes mensuales</w:t>
            </w:r>
          </w:p>
        </w:tc>
        <w:tc>
          <w:tcPr>
            <w:tcW w:w="2214" w:type="dxa"/>
            <w:shd w:val="clear" w:color="auto" w:fill="F2F2F2"/>
          </w:tcPr>
          <w:p w14:paraId="3DC7F09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265" w:type="dxa"/>
          </w:tcPr>
          <w:p w14:paraId="3A66C6A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Instructor - Nuevo informe</w:t>
            </w:r>
          </w:p>
        </w:tc>
      </w:tr>
      <w:tr w:rsidR="007529AE" w:rsidRPr="007529AE" w14:paraId="3576C083" w14:textId="77777777" w:rsidTr="007529AE">
        <w:trPr>
          <w:trHeight w:val="454"/>
        </w:trPr>
        <w:tc>
          <w:tcPr>
            <w:tcW w:w="2214" w:type="dxa"/>
            <w:shd w:val="clear" w:color="auto" w:fill="F2F2F2"/>
          </w:tcPr>
          <w:p w14:paraId="29EEAA3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246" w:type="dxa"/>
            <w:gridSpan w:val="3"/>
          </w:tcPr>
          <w:p w14:paraId="4406019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instructor pueda cargar los informes mensuales GC y GF.</w:t>
            </w:r>
          </w:p>
        </w:tc>
      </w:tr>
      <w:tr w:rsidR="007529AE" w:rsidRPr="007529AE" w14:paraId="2E201D06" w14:textId="77777777" w:rsidTr="007529AE">
        <w:trPr>
          <w:trHeight w:val="227"/>
        </w:trPr>
        <w:tc>
          <w:tcPr>
            <w:tcW w:w="10460" w:type="dxa"/>
            <w:gridSpan w:val="4"/>
            <w:shd w:val="clear" w:color="auto" w:fill="2E7D32"/>
          </w:tcPr>
          <w:p w14:paraId="27C43B3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6C4F8F65" w14:textId="77777777" w:rsidTr="007529AE">
        <w:trPr>
          <w:trHeight w:val="227"/>
        </w:trPr>
        <w:tc>
          <w:tcPr>
            <w:tcW w:w="2214" w:type="dxa"/>
            <w:shd w:val="clear" w:color="auto" w:fill="F2F2F2"/>
          </w:tcPr>
          <w:p w14:paraId="21062E9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246" w:type="dxa"/>
            <w:gridSpan w:val="3"/>
          </w:tcPr>
          <w:p w14:paraId="0535642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instructor ha creado la carpeta del periodo correspondiente.</w:t>
            </w:r>
          </w:p>
        </w:tc>
      </w:tr>
      <w:tr w:rsidR="007529AE" w:rsidRPr="007529AE" w14:paraId="6CDFE14D" w14:textId="77777777" w:rsidTr="007529AE">
        <w:trPr>
          <w:trHeight w:val="697"/>
        </w:trPr>
        <w:tc>
          <w:tcPr>
            <w:tcW w:w="2214" w:type="dxa"/>
            <w:shd w:val="clear" w:color="auto" w:fill="F2F2F2"/>
          </w:tcPr>
          <w:p w14:paraId="433CF91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8246" w:type="dxa"/>
            <w:gridSpan w:val="3"/>
          </w:tcPr>
          <w:p w14:paraId="152DF59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 “Nuevo Informe”.</w:t>
            </w:r>
          </w:p>
          <w:p w14:paraId="1F33D88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Adjuntar el archivo GC.</w:t>
            </w:r>
          </w:p>
          <w:p w14:paraId="2306AD1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Adjuntar el archivo GF.</w:t>
            </w:r>
          </w:p>
          <w:p w14:paraId="522B942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4. Confirmar el envío.</w:t>
            </w:r>
          </w:p>
        </w:tc>
      </w:tr>
      <w:tr w:rsidR="007529AE" w:rsidRPr="007529AE" w14:paraId="3AC60206" w14:textId="77777777" w:rsidTr="007529AE">
        <w:trPr>
          <w:trHeight w:val="227"/>
        </w:trPr>
        <w:tc>
          <w:tcPr>
            <w:tcW w:w="10460" w:type="dxa"/>
            <w:gridSpan w:val="4"/>
            <w:shd w:val="clear" w:color="auto" w:fill="2E7D32"/>
          </w:tcPr>
          <w:p w14:paraId="63D3433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6F15018A" w14:textId="77777777" w:rsidTr="007529AE">
        <w:trPr>
          <w:trHeight w:val="2123"/>
        </w:trPr>
        <w:tc>
          <w:tcPr>
            <w:tcW w:w="10460" w:type="dxa"/>
            <w:gridSpan w:val="4"/>
          </w:tcPr>
          <w:p w14:paraId="59487BB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36"/>
              <w:gridCol w:w="2490"/>
              <w:gridCol w:w="2767"/>
              <w:gridCol w:w="2867"/>
            </w:tblGrid>
            <w:tr w:rsidR="007529AE" w:rsidRPr="007529AE" w14:paraId="74A97A59" w14:textId="77777777" w:rsidTr="006520C0">
              <w:trPr>
                <w:trHeight w:val="470"/>
              </w:trPr>
              <w:tc>
                <w:tcPr>
                  <w:tcW w:w="1936" w:type="dxa"/>
                  <w:shd w:val="clear" w:color="auto" w:fill="F2F2F2"/>
                </w:tcPr>
                <w:p w14:paraId="4CC0008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90" w:type="dxa"/>
                  <w:shd w:val="clear" w:color="auto" w:fill="F2F2F2"/>
                </w:tcPr>
                <w:p w14:paraId="7CE08F4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767" w:type="dxa"/>
                  <w:shd w:val="clear" w:color="auto" w:fill="F2F2F2"/>
                </w:tcPr>
                <w:p w14:paraId="4DE5BA5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867" w:type="dxa"/>
                  <w:shd w:val="clear" w:color="auto" w:fill="F2F2F2"/>
                </w:tcPr>
                <w:p w14:paraId="012B4959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4D0E64B0" w14:textId="77777777" w:rsidTr="006520C0">
              <w:trPr>
                <w:trHeight w:val="682"/>
              </w:trPr>
              <w:tc>
                <w:tcPr>
                  <w:tcW w:w="1936" w:type="dxa"/>
                </w:tcPr>
                <w:p w14:paraId="24C7B02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Archivo GC</w:t>
                  </w:r>
                </w:p>
              </w:tc>
              <w:tc>
                <w:tcPr>
                  <w:tcW w:w="2490" w:type="dxa"/>
                </w:tcPr>
                <w:p w14:paraId="1BBE9FD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informe_gc_julio.pdf  (Positivo)</w:t>
                  </w:r>
                </w:p>
              </w:tc>
              <w:tc>
                <w:tcPr>
                  <w:tcW w:w="2767" w:type="dxa"/>
                </w:tcPr>
                <w:p w14:paraId="7B07C23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archivo se carga y el informe queda en estado “Pendiente”</w:t>
                  </w:r>
                </w:p>
              </w:tc>
              <w:tc>
                <w:tcPr>
                  <w:tcW w:w="2867" w:type="dxa"/>
                </w:tcPr>
                <w:p w14:paraId="73B3A00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  <w:tr w:rsidR="007529AE" w:rsidRPr="007529AE" w14:paraId="2E29AD01" w14:textId="77777777" w:rsidTr="006520C0">
              <w:trPr>
                <w:trHeight w:val="712"/>
              </w:trPr>
              <w:tc>
                <w:tcPr>
                  <w:tcW w:w="1936" w:type="dxa"/>
                </w:tcPr>
                <w:p w14:paraId="3C39866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Archivo GC</w:t>
                  </w:r>
                </w:p>
              </w:tc>
              <w:tc>
                <w:tcPr>
                  <w:tcW w:w="2490" w:type="dxa"/>
                </w:tcPr>
                <w:p w14:paraId="05E729A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imagen.png  (Negativo)</w:t>
                  </w:r>
                </w:p>
              </w:tc>
              <w:tc>
                <w:tcPr>
                  <w:tcW w:w="2767" w:type="dxa"/>
                </w:tcPr>
                <w:p w14:paraId="10353FD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sistema rechaza el formato de archivo no permitido</w:t>
                  </w:r>
                </w:p>
              </w:tc>
              <w:tc>
                <w:tcPr>
                  <w:tcW w:w="2867" w:type="dxa"/>
                </w:tcPr>
                <w:p w14:paraId="65DEC49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0FDEBD6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44152FFF" w14:textId="77777777" w:rsidTr="007529AE">
        <w:trPr>
          <w:trHeight w:val="227"/>
        </w:trPr>
        <w:tc>
          <w:tcPr>
            <w:tcW w:w="2214" w:type="dxa"/>
            <w:shd w:val="clear" w:color="auto" w:fill="F2F2F2"/>
          </w:tcPr>
          <w:p w14:paraId="13E9054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8246" w:type="dxa"/>
            <w:gridSpan w:val="3"/>
          </w:tcPr>
          <w:p w14:paraId="6D7BDE8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informe queda registrado con estado “Pendiente”.</w:t>
            </w:r>
          </w:p>
        </w:tc>
      </w:tr>
      <w:tr w:rsidR="007529AE" w:rsidRPr="007529AE" w14:paraId="38A0652B" w14:textId="77777777" w:rsidTr="007529AE">
        <w:trPr>
          <w:trHeight w:val="227"/>
        </w:trPr>
        <w:tc>
          <w:tcPr>
            <w:tcW w:w="10460" w:type="dxa"/>
            <w:gridSpan w:val="4"/>
            <w:shd w:val="clear" w:color="auto" w:fill="2E7D32"/>
          </w:tcPr>
          <w:p w14:paraId="7BDF17C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000E4260" w14:textId="77777777" w:rsidTr="007529AE">
        <w:trPr>
          <w:trHeight w:val="925"/>
        </w:trPr>
        <w:tc>
          <w:tcPr>
            <w:tcW w:w="2214" w:type="dxa"/>
            <w:shd w:val="clear" w:color="auto" w:fill="F2F2F2"/>
          </w:tcPr>
          <w:p w14:paraId="7C55F2D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246" w:type="dxa"/>
            <w:gridSpan w:val="3"/>
            <w:shd w:val="clear" w:color="auto" w:fill="FFFFFF"/>
          </w:tcPr>
          <w:p w14:paraId="08531D19" w14:textId="4288E47C" w:rsidR="007529AE" w:rsidRDefault="003516FB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drawing>
                <wp:inline distT="0" distB="0" distL="0" distR="0" wp14:anchorId="18B244E9" wp14:editId="5F6E2A52">
                  <wp:extent cx="3085405" cy="1553845"/>
                  <wp:effectExtent l="0" t="0" r="1270" b="825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t="10432"/>
                          <a:stretch/>
                        </pic:blipFill>
                        <pic:spPr bwMode="auto">
                          <a:xfrm>
                            <a:off x="0" y="0"/>
                            <a:ext cx="3095388" cy="155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4025AB" w14:textId="57F12297" w:rsidR="003516FB" w:rsidRDefault="003516FB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GC</w:t>
            </w:r>
          </w:p>
          <w:p w14:paraId="4CF6D327" w14:textId="23C34388" w:rsidR="003516FB" w:rsidRDefault="003516FB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drawing>
                <wp:inline distT="0" distB="0" distL="0" distR="0" wp14:anchorId="21D25C5F" wp14:editId="3FF31AC9">
                  <wp:extent cx="2256856" cy="1351915"/>
                  <wp:effectExtent l="0" t="0" r="0" b="63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t="9558" b="-1"/>
                          <a:stretch/>
                        </pic:blipFill>
                        <pic:spPr bwMode="auto">
                          <a:xfrm>
                            <a:off x="0" y="0"/>
                            <a:ext cx="2264973" cy="1356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s-CO"/>
              </w:rPr>
              <w:drawing>
                <wp:inline distT="0" distB="0" distL="0" distR="0" wp14:anchorId="1502813D" wp14:editId="66991F1F">
                  <wp:extent cx="2574925" cy="1304919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t="9868"/>
                          <a:stretch/>
                        </pic:blipFill>
                        <pic:spPr bwMode="auto">
                          <a:xfrm>
                            <a:off x="0" y="0"/>
                            <a:ext cx="2582433" cy="1308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518FF7" w14:textId="77777777" w:rsidR="003516FB" w:rsidRDefault="003516FB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GF</w:t>
            </w:r>
          </w:p>
          <w:p w14:paraId="600E2421" w14:textId="3C26FC60" w:rsidR="003516FB" w:rsidRPr="007529AE" w:rsidRDefault="003516FB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drawing>
                <wp:inline distT="0" distB="0" distL="0" distR="0" wp14:anchorId="6B78C530" wp14:editId="3C921542">
                  <wp:extent cx="2638180" cy="1311910"/>
                  <wp:effectExtent l="0" t="0" r="0" b="254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t="11558"/>
                          <a:stretch/>
                        </pic:blipFill>
                        <pic:spPr bwMode="auto">
                          <a:xfrm>
                            <a:off x="0" y="0"/>
                            <a:ext cx="2644008" cy="1314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s-CO"/>
              </w:rPr>
              <w:drawing>
                <wp:inline distT="0" distB="0" distL="0" distR="0" wp14:anchorId="3EACC950" wp14:editId="5871F337">
                  <wp:extent cx="2399886" cy="1216025"/>
                  <wp:effectExtent l="0" t="0" r="635" b="3175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t="9882"/>
                          <a:stretch/>
                        </pic:blipFill>
                        <pic:spPr bwMode="auto">
                          <a:xfrm>
                            <a:off x="0" y="0"/>
                            <a:ext cx="2404720" cy="1218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8FF1A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6836FFB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20FC09B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2DE1EC75" w14:textId="77777777" w:rsidTr="007529AE">
        <w:trPr>
          <w:trHeight w:val="454"/>
        </w:trPr>
        <w:tc>
          <w:tcPr>
            <w:tcW w:w="2214" w:type="dxa"/>
            <w:shd w:val="clear" w:color="auto" w:fill="F2F2F2"/>
          </w:tcPr>
          <w:p w14:paraId="3E14FE85" w14:textId="198CE23A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767" w:type="dxa"/>
          </w:tcPr>
          <w:p w14:paraId="4674FD2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214" w:type="dxa"/>
            <w:shd w:val="clear" w:color="auto" w:fill="F2F2F2"/>
          </w:tcPr>
          <w:p w14:paraId="1120713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265" w:type="dxa"/>
          </w:tcPr>
          <w:p w14:paraId="24A3759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0847977B" w14:textId="77777777" w:rsidTr="007529AE">
        <w:trPr>
          <w:trHeight w:val="242"/>
        </w:trPr>
        <w:tc>
          <w:tcPr>
            <w:tcW w:w="2214" w:type="dxa"/>
            <w:shd w:val="clear" w:color="auto" w:fill="F2F2F2"/>
          </w:tcPr>
          <w:p w14:paraId="4F39017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767" w:type="dxa"/>
          </w:tcPr>
          <w:p w14:paraId="58FB396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214" w:type="dxa"/>
            <w:shd w:val="clear" w:color="auto" w:fill="F2F2F2"/>
          </w:tcPr>
          <w:p w14:paraId="38D7181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265" w:type="dxa"/>
          </w:tcPr>
          <w:p w14:paraId="2EC2F54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3D8B0D7F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1A918360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6.12 Menú de navegación de usuarios – Caso de Prueba Nº 12 (RI04)</w:t>
      </w:r>
    </w:p>
    <w:tbl>
      <w:tblPr>
        <w:tblW w:w="1014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2684"/>
        <w:gridCol w:w="2147"/>
        <w:gridCol w:w="3167"/>
      </w:tblGrid>
      <w:tr w:rsidR="007529AE" w:rsidRPr="007529AE" w14:paraId="0373819C" w14:textId="77777777" w:rsidTr="007529AE">
        <w:trPr>
          <w:trHeight w:val="226"/>
        </w:trPr>
        <w:tc>
          <w:tcPr>
            <w:tcW w:w="10145" w:type="dxa"/>
            <w:gridSpan w:val="4"/>
            <w:shd w:val="clear" w:color="auto" w:fill="2E7D32"/>
          </w:tcPr>
          <w:p w14:paraId="5B69C33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23247F49" w14:textId="77777777" w:rsidTr="007529AE">
        <w:trPr>
          <w:trHeight w:val="452"/>
        </w:trPr>
        <w:tc>
          <w:tcPr>
            <w:tcW w:w="2147" w:type="dxa"/>
            <w:shd w:val="clear" w:color="auto" w:fill="F2F2F2"/>
          </w:tcPr>
          <w:p w14:paraId="013FE29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84" w:type="dxa"/>
          </w:tcPr>
          <w:p w14:paraId="0AE5699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CP12 – RI04</w:t>
            </w:r>
          </w:p>
        </w:tc>
        <w:tc>
          <w:tcPr>
            <w:tcW w:w="2147" w:type="dxa"/>
            <w:shd w:val="clear" w:color="auto" w:fill="F2F2F2"/>
          </w:tcPr>
          <w:p w14:paraId="1E0FB2E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66" w:type="dxa"/>
          </w:tcPr>
          <w:p w14:paraId="5B4FE58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14585366" w14:textId="77777777" w:rsidTr="007529AE">
        <w:trPr>
          <w:trHeight w:val="226"/>
        </w:trPr>
        <w:tc>
          <w:tcPr>
            <w:tcW w:w="2147" w:type="dxa"/>
          </w:tcPr>
          <w:p w14:paraId="4A33E79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84" w:type="dxa"/>
          </w:tcPr>
          <w:p w14:paraId="44485E0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47" w:type="dxa"/>
            <w:shd w:val="clear" w:color="auto" w:fill="F2F2F2"/>
          </w:tcPr>
          <w:p w14:paraId="274CFC8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66" w:type="dxa"/>
          </w:tcPr>
          <w:p w14:paraId="4F809EC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293F59FE" w14:textId="77777777" w:rsidTr="007529AE">
        <w:trPr>
          <w:trHeight w:val="452"/>
        </w:trPr>
        <w:tc>
          <w:tcPr>
            <w:tcW w:w="2147" w:type="dxa"/>
            <w:shd w:val="clear" w:color="auto" w:fill="F2F2F2"/>
          </w:tcPr>
          <w:p w14:paraId="1B84236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84" w:type="dxa"/>
          </w:tcPr>
          <w:p w14:paraId="374E2A5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Menú de navegación de usuarios</w:t>
            </w:r>
          </w:p>
        </w:tc>
        <w:tc>
          <w:tcPr>
            <w:tcW w:w="2147" w:type="dxa"/>
            <w:shd w:val="clear" w:color="auto" w:fill="F2F2F2"/>
          </w:tcPr>
          <w:p w14:paraId="4CBB06E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66" w:type="dxa"/>
          </w:tcPr>
          <w:p w14:paraId="3E038CD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Instructor / Coordinador - Navegación</w:t>
            </w:r>
          </w:p>
        </w:tc>
      </w:tr>
      <w:tr w:rsidR="007529AE" w:rsidRPr="007529AE" w14:paraId="589EB5CA" w14:textId="77777777" w:rsidTr="007529AE">
        <w:trPr>
          <w:trHeight w:val="467"/>
        </w:trPr>
        <w:tc>
          <w:tcPr>
            <w:tcW w:w="2147" w:type="dxa"/>
            <w:shd w:val="clear" w:color="auto" w:fill="F2F2F2"/>
          </w:tcPr>
          <w:p w14:paraId="7E6C341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98" w:type="dxa"/>
            <w:gridSpan w:val="3"/>
          </w:tcPr>
          <w:p w14:paraId="1817803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cada usuario vea el menú de navegación correspondiente a su rol.</w:t>
            </w:r>
          </w:p>
        </w:tc>
      </w:tr>
      <w:tr w:rsidR="007529AE" w:rsidRPr="007529AE" w14:paraId="2E233F06" w14:textId="77777777" w:rsidTr="007529AE">
        <w:trPr>
          <w:trHeight w:val="226"/>
        </w:trPr>
        <w:tc>
          <w:tcPr>
            <w:tcW w:w="10145" w:type="dxa"/>
            <w:gridSpan w:val="4"/>
            <w:shd w:val="clear" w:color="auto" w:fill="2E7D32"/>
          </w:tcPr>
          <w:p w14:paraId="5BB0F13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02314500" w14:textId="77777777" w:rsidTr="007529AE">
        <w:trPr>
          <w:trHeight w:val="226"/>
        </w:trPr>
        <w:tc>
          <w:tcPr>
            <w:tcW w:w="2147" w:type="dxa"/>
            <w:shd w:val="clear" w:color="auto" w:fill="F2F2F2"/>
          </w:tcPr>
          <w:p w14:paraId="193593D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98" w:type="dxa"/>
            <w:gridSpan w:val="3"/>
          </w:tcPr>
          <w:p w14:paraId="377442B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Existen cuentas activas de coordinador e instructor.</w:t>
            </w:r>
          </w:p>
        </w:tc>
      </w:tr>
      <w:tr w:rsidR="007529AE" w:rsidRPr="007529AE" w14:paraId="74E977DB" w14:textId="77777777" w:rsidTr="007529AE">
        <w:trPr>
          <w:trHeight w:val="919"/>
        </w:trPr>
        <w:tc>
          <w:tcPr>
            <w:tcW w:w="2147" w:type="dxa"/>
            <w:shd w:val="clear" w:color="auto" w:fill="F2F2F2"/>
          </w:tcPr>
          <w:p w14:paraId="3730B98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Pasos de la prueba</w:t>
            </w:r>
          </w:p>
        </w:tc>
        <w:tc>
          <w:tcPr>
            <w:tcW w:w="7998" w:type="dxa"/>
            <w:gridSpan w:val="3"/>
          </w:tcPr>
          <w:p w14:paraId="634AA0E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Iniciar sesión como instructor.</w:t>
            </w:r>
          </w:p>
          <w:p w14:paraId="410A95A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Verificar las opciones del menú lateral.</w:t>
            </w:r>
          </w:p>
          <w:p w14:paraId="4E1B1CA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Cerrar sesión e iniciar como coordinador.</w:t>
            </w:r>
          </w:p>
          <w:p w14:paraId="0127F4D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4. Verificar que el menú cambie según el rol.</w:t>
            </w:r>
          </w:p>
        </w:tc>
      </w:tr>
      <w:tr w:rsidR="007529AE" w:rsidRPr="007529AE" w14:paraId="38439A75" w14:textId="77777777" w:rsidTr="007529AE">
        <w:trPr>
          <w:trHeight w:val="226"/>
        </w:trPr>
        <w:tc>
          <w:tcPr>
            <w:tcW w:w="10145" w:type="dxa"/>
            <w:gridSpan w:val="4"/>
            <w:shd w:val="clear" w:color="auto" w:fill="2E7D32"/>
          </w:tcPr>
          <w:p w14:paraId="3BA807E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1EA07D55" w14:textId="77777777" w:rsidTr="007529AE">
        <w:trPr>
          <w:trHeight w:val="2110"/>
        </w:trPr>
        <w:tc>
          <w:tcPr>
            <w:tcW w:w="10145" w:type="dxa"/>
            <w:gridSpan w:val="4"/>
          </w:tcPr>
          <w:p w14:paraId="1489522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8"/>
              <w:gridCol w:w="2415"/>
              <w:gridCol w:w="2684"/>
              <w:gridCol w:w="2799"/>
            </w:tblGrid>
            <w:tr w:rsidR="007529AE" w:rsidRPr="007529AE" w14:paraId="32AA21A7" w14:textId="77777777" w:rsidTr="006520C0">
              <w:trPr>
                <w:trHeight w:val="467"/>
              </w:trPr>
              <w:tc>
                <w:tcPr>
                  <w:tcW w:w="1878" w:type="dxa"/>
                  <w:shd w:val="clear" w:color="auto" w:fill="F2F2F2"/>
                </w:tcPr>
                <w:p w14:paraId="7322296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15" w:type="dxa"/>
                  <w:shd w:val="clear" w:color="auto" w:fill="F2F2F2"/>
                </w:tcPr>
                <w:p w14:paraId="009ABF24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84" w:type="dxa"/>
                  <w:shd w:val="clear" w:color="auto" w:fill="F2F2F2"/>
                </w:tcPr>
                <w:p w14:paraId="4BA38B7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799" w:type="dxa"/>
                  <w:shd w:val="clear" w:color="auto" w:fill="F2F2F2"/>
                </w:tcPr>
                <w:p w14:paraId="5C292CD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7493526F" w14:textId="77777777" w:rsidTr="006520C0">
              <w:trPr>
                <w:trHeight w:val="678"/>
              </w:trPr>
              <w:tc>
                <w:tcPr>
                  <w:tcW w:w="1878" w:type="dxa"/>
                </w:tcPr>
                <w:p w14:paraId="43D9CC9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Rol</w:t>
                  </w:r>
                </w:p>
              </w:tc>
              <w:tc>
                <w:tcPr>
                  <w:tcW w:w="2415" w:type="dxa"/>
                </w:tcPr>
                <w:p w14:paraId="1589F32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Instructor  (Positivo)</w:t>
                  </w:r>
                </w:p>
              </w:tc>
              <w:tc>
                <w:tcPr>
                  <w:tcW w:w="2684" w:type="dxa"/>
                </w:tcPr>
                <w:p w14:paraId="6840F6A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Se muestran solo las opciones correspondientes a instructor</w:t>
                  </w:r>
                </w:p>
              </w:tc>
              <w:tc>
                <w:tcPr>
                  <w:tcW w:w="2799" w:type="dxa"/>
                </w:tcPr>
                <w:p w14:paraId="1F43515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  <w:tr w:rsidR="007529AE" w:rsidRPr="007529AE" w14:paraId="1B1029CA" w14:textId="77777777" w:rsidTr="006520C0">
              <w:trPr>
                <w:trHeight w:val="708"/>
              </w:trPr>
              <w:tc>
                <w:tcPr>
                  <w:tcW w:w="1878" w:type="dxa"/>
                </w:tcPr>
                <w:p w14:paraId="52CE6D8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Rol</w:t>
                  </w:r>
                </w:p>
              </w:tc>
              <w:tc>
                <w:tcPr>
                  <w:tcW w:w="2415" w:type="dxa"/>
                </w:tcPr>
                <w:p w14:paraId="544BA70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Coordinador  (Positivo)</w:t>
                  </w:r>
                </w:p>
              </w:tc>
              <w:tc>
                <w:tcPr>
                  <w:tcW w:w="2684" w:type="dxa"/>
                </w:tcPr>
                <w:p w14:paraId="7553CE7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Se muestran solo las opciones correspondientes a coordinador</w:t>
                  </w:r>
                </w:p>
              </w:tc>
              <w:tc>
                <w:tcPr>
                  <w:tcW w:w="2799" w:type="dxa"/>
                </w:tcPr>
                <w:p w14:paraId="2B23E4E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561FD7A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65F61FAE" w14:textId="77777777" w:rsidTr="007529AE">
        <w:trPr>
          <w:trHeight w:val="226"/>
        </w:trPr>
        <w:tc>
          <w:tcPr>
            <w:tcW w:w="2147" w:type="dxa"/>
            <w:shd w:val="clear" w:color="auto" w:fill="F2F2F2"/>
          </w:tcPr>
          <w:p w14:paraId="0DF4D5B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98" w:type="dxa"/>
            <w:gridSpan w:val="3"/>
          </w:tcPr>
          <w:p w14:paraId="04B6701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24C425E9" w14:textId="77777777" w:rsidTr="007529AE">
        <w:trPr>
          <w:trHeight w:val="226"/>
        </w:trPr>
        <w:tc>
          <w:tcPr>
            <w:tcW w:w="10145" w:type="dxa"/>
            <w:gridSpan w:val="4"/>
            <w:shd w:val="clear" w:color="auto" w:fill="2E7D32"/>
          </w:tcPr>
          <w:p w14:paraId="2E2A387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1A9B889B" w14:textId="77777777" w:rsidTr="007529AE">
        <w:trPr>
          <w:trHeight w:val="241"/>
        </w:trPr>
        <w:tc>
          <w:tcPr>
            <w:tcW w:w="2147" w:type="dxa"/>
            <w:shd w:val="clear" w:color="auto" w:fill="F2F2F2"/>
          </w:tcPr>
          <w:p w14:paraId="13EF33D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98" w:type="dxa"/>
            <w:gridSpan w:val="3"/>
            <w:shd w:val="clear" w:color="auto" w:fill="FFFFFF"/>
          </w:tcPr>
          <w:p w14:paraId="5AA46A90" w14:textId="5453BE3E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7098FDA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38474290" w14:textId="4CF261B2" w:rsidR="007529AE" w:rsidRPr="007529AE" w:rsidRDefault="003516FB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3516FB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099AD650" wp14:editId="29A5FEEA">
                  <wp:extent cx="1428750" cy="2226353"/>
                  <wp:effectExtent l="0" t="0" r="0" b="254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46" cy="2232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15AF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16E7A8BE" w14:textId="77777777" w:rsidTr="007529AE">
        <w:trPr>
          <w:trHeight w:val="467"/>
        </w:trPr>
        <w:tc>
          <w:tcPr>
            <w:tcW w:w="2147" w:type="dxa"/>
            <w:shd w:val="clear" w:color="auto" w:fill="F2F2F2"/>
          </w:tcPr>
          <w:p w14:paraId="5BD451B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684" w:type="dxa"/>
          </w:tcPr>
          <w:p w14:paraId="7B5098A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7" w:type="dxa"/>
            <w:shd w:val="clear" w:color="auto" w:fill="F2F2F2"/>
          </w:tcPr>
          <w:p w14:paraId="5DFDF69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66" w:type="dxa"/>
          </w:tcPr>
          <w:p w14:paraId="72EA05A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571ABCE9" w14:textId="77777777" w:rsidTr="007529AE">
        <w:trPr>
          <w:trHeight w:val="226"/>
        </w:trPr>
        <w:tc>
          <w:tcPr>
            <w:tcW w:w="2147" w:type="dxa"/>
            <w:shd w:val="clear" w:color="auto" w:fill="F2F2F2"/>
          </w:tcPr>
          <w:p w14:paraId="5041492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84" w:type="dxa"/>
          </w:tcPr>
          <w:p w14:paraId="73A1407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7" w:type="dxa"/>
            <w:shd w:val="clear" w:color="auto" w:fill="F2F2F2"/>
          </w:tcPr>
          <w:p w14:paraId="0C336F3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66" w:type="dxa"/>
          </w:tcPr>
          <w:p w14:paraId="2C3DBA2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37CE1B93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7904A393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6.13 Perfil instructor – Caso de Prueba Nº 13 (RI05)</w:t>
      </w:r>
    </w:p>
    <w:tbl>
      <w:tblPr>
        <w:tblW w:w="1010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37"/>
        <w:gridCol w:w="2672"/>
        <w:gridCol w:w="2137"/>
        <w:gridCol w:w="3154"/>
      </w:tblGrid>
      <w:tr w:rsidR="007529AE" w:rsidRPr="007529AE" w14:paraId="3866CC1B" w14:textId="77777777" w:rsidTr="007529AE">
        <w:trPr>
          <w:trHeight w:val="229"/>
        </w:trPr>
        <w:tc>
          <w:tcPr>
            <w:tcW w:w="10100" w:type="dxa"/>
            <w:gridSpan w:val="4"/>
            <w:shd w:val="clear" w:color="auto" w:fill="2E7D32"/>
          </w:tcPr>
          <w:p w14:paraId="4204420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01C2DF66" w14:textId="77777777" w:rsidTr="007529AE">
        <w:trPr>
          <w:trHeight w:val="459"/>
        </w:trPr>
        <w:tc>
          <w:tcPr>
            <w:tcW w:w="2137" w:type="dxa"/>
            <w:shd w:val="clear" w:color="auto" w:fill="F2F2F2"/>
          </w:tcPr>
          <w:p w14:paraId="5AB10A6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72" w:type="dxa"/>
          </w:tcPr>
          <w:p w14:paraId="54E95FD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CP13 – RI05</w:t>
            </w:r>
          </w:p>
        </w:tc>
        <w:tc>
          <w:tcPr>
            <w:tcW w:w="2137" w:type="dxa"/>
            <w:shd w:val="clear" w:color="auto" w:fill="F2F2F2"/>
          </w:tcPr>
          <w:p w14:paraId="180ECB6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52" w:type="dxa"/>
          </w:tcPr>
          <w:p w14:paraId="0A9E9B9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760E22C9" w14:textId="77777777" w:rsidTr="007529AE">
        <w:trPr>
          <w:trHeight w:val="229"/>
        </w:trPr>
        <w:tc>
          <w:tcPr>
            <w:tcW w:w="2137" w:type="dxa"/>
          </w:tcPr>
          <w:p w14:paraId="2C00F7B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72" w:type="dxa"/>
          </w:tcPr>
          <w:p w14:paraId="3C2CE38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37" w:type="dxa"/>
            <w:shd w:val="clear" w:color="auto" w:fill="F2F2F2"/>
          </w:tcPr>
          <w:p w14:paraId="2121A90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52" w:type="dxa"/>
          </w:tcPr>
          <w:p w14:paraId="235E5C7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20F9783D" w14:textId="77777777" w:rsidTr="007529AE">
        <w:trPr>
          <w:trHeight w:val="474"/>
        </w:trPr>
        <w:tc>
          <w:tcPr>
            <w:tcW w:w="2137" w:type="dxa"/>
            <w:shd w:val="clear" w:color="auto" w:fill="F2F2F2"/>
          </w:tcPr>
          <w:p w14:paraId="175965E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72" w:type="dxa"/>
          </w:tcPr>
          <w:p w14:paraId="5BA6B2D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Perfil instructor</w:t>
            </w:r>
          </w:p>
        </w:tc>
        <w:tc>
          <w:tcPr>
            <w:tcW w:w="2137" w:type="dxa"/>
            <w:shd w:val="clear" w:color="auto" w:fill="F2F2F2"/>
          </w:tcPr>
          <w:p w14:paraId="2526F7B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52" w:type="dxa"/>
          </w:tcPr>
          <w:p w14:paraId="62F9B74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Instructor - Perfil</w:t>
            </w:r>
          </w:p>
        </w:tc>
      </w:tr>
      <w:tr w:rsidR="007529AE" w:rsidRPr="007529AE" w14:paraId="73783013" w14:textId="77777777" w:rsidTr="007529AE">
        <w:trPr>
          <w:trHeight w:val="459"/>
        </w:trPr>
        <w:tc>
          <w:tcPr>
            <w:tcW w:w="2137" w:type="dxa"/>
            <w:shd w:val="clear" w:color="auto" w:fill="F2F2F2"/>
          </w:tcPr>
          <w:p w14:paraId="1D86744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62" w:type="dxa"/>
            <w:gridSpan w:val="3"/>
          </w:tcPr>
          <w:p w14:paraId="4A27C9D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instructor pueda ver su nombre y actualizar su foto de perfil.</w:t>
            </w:r>
          </w:p>
        </w:tc>
      </w:tr>
      <w:tr w:rsidR="007529AE" w:rsidRPr="007529AE" w14:paraId="7AD430CC" w14:textId="77777777" w:rsidTr="007529AE">
        <w:trPr>
          <w:trHeight w:val="229"/>
        </w:trPr>
        <w:tc>
          <w:tcPr>
            <w:tcW w:w="10100" w:type="dxa"/>
            <w:gridSpan w:val="4"/>
            <w:shd w:val="clear" w:color="auto" w:fill="2E7D32"/>
          </w:tcPr>
          <w:p w14:paraId="64D92E5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6354E428" w14:textId="77777777" w:rsidTr="007529AE">
        <w:trPr>
          <w:trHeight w:val="229"/>
        </w:trPr>
        <w:tc>
          <w:tcPr>
            <w:tcW w:w="2137" w:type="dxa"/>
            <w:shd w:val="clear" w:color="auto" w:fill="F2F2F2"/>
          </w:tcPr>
          <w:p w14:paraId="3960F6D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62" w:type="dxa"/>
            <w:gridSpan w:val="3"/>
          </w:tcPr>
          <w:p w14:paraId="57EABCA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instructor inició sesión.</w:t>
            </w:r>
          </w:p>
        </w:tc>
      </w:tr>
      <w:tr w:rsidR="007529AE" w:rsidRPr="007529AE" w14:paraId="10674C0C" w14:textId="77777777" w:rsidTr="007529AE">
        <w:trPr>
          <w:trHeight w:val="704"/>
        </w:trPr>
        <w:tc>
          <w:tcPr>
            <w:tcW w:w="2137" w:type="dxa"/>
            <w:shd w:val="clear" w:color="auto" w:fill="F2F2F2"/>
          </w:tcPr>
          <w:p w14:paraId="4AC1ABE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Pasos de la prueba</w:t>
            </w:r>
          </w:p>
        </w:tc>
        <w:tc>
          <w:tcPr>
            <w:tcW w:w="7962" w:type="dxa"/>
            <w:gridSpan w:val="3"/>
          </w:tcPr>
          <w:p w14:paraId="02ED4AF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 “Configuración”.</w:t>
            </w:r>
          </w:p>
          <w:p w14:paraId="64618B1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Cambiar la foto de perfil.</w:t>
            </w:r>
          </w:p>
          <w:p w14:paraId="0D22F03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Guardar los cambios.</w:t>
            </w:r>
          </w:p>
        </w:tc>
      </w:tr>
      <w:tr w:rsidR="007529AE" w:rsidRPr="007529AE" w14:paraId="72198907" w14:textId="77777777" w:rsidTr="007529AE">
        <w:trPr>
          <w:trHeight w:val="229"/>
        </w:trPr>
        <w:tc>
          <w:tcPr>
            <w:tcW w:w="10100" w:type="dxa"/>
            <w:gridSpan w:val="4"/>
            <w:shd w:val="clear" w:color="auto" w:fill="2E7D32"/>
          </w:tcPr>
          <w:p w14:paraId="65DD33C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33E9616C" w14:textId="77777777" w:rsidTr="007529AE">
        <w:trPr>
          <w:trHeight w:val="1193"/>
        </w:trPr>
        <w:tc>
          <w:tcPr>
            <w:tcW w:w="10100" w:type="dxa"/>
            <w:gridSpan w:val="4"/>
          </w:tcPr>
          <w:p w14:paraId="58AAC2E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0"/>
              <w:gridCol w:w="2404"/>
              <w:gridCol w:w="2672"/>
              <w:gridCol w:w="2688"/>
            </w:tblGrid>
            <w:tr w:rsidR="007529AE" w:rsidRPr="007529AE" w14:paraId="7BE65E97" w14:textId="77777777" w:rsidTr="006520C0">
              <w:trPr>
                <w:trHeight w:val="618"/>
              </w:trPr>
              <w:tc>
                <w:tcPr>
                  <w:tcW w:w="1870" w:type="dxa"/>
                  <w:shd w:val="clear" w:color="auto" w:fill="F2F2F2"/>
                </w:tcPr>
                <w:p w14:paraId="2A0437B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04" w:type="dxa"/>
                  <w:shd w:val="clear" w:color="auto" w:fill="F2F2F2"/>
                </w:tcPr>
                <w:p w14:paraId="7EDB385B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72" w:type="dxa"/>
                  <w:shd w:val="clear" w:color="auto" w:fill="F2F2F2"/>
                </w:tcPr>
                <w:p w14:paraId="3B0DEE1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688" w:type="dxa"/>
                  <w:shd w:val="clear" w:color="auto" w:fill="F2F2F2"/>
                </w:tcPr>
                <w:p w14:paraId="207321D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42B9A4CB" w14:textId="77777777" w:rsidTr="006520C0">
              <w:trPr>
                <w:trHeight w:val="474"/>
              </w:trPr>
              <w:tc>
                <w:tcPr>
                  <w:tcW w:w="1870" w:type="dxa"/>
                </w:tcPr>
                <w:p w14:paraId="4FC7C21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Foto de perfil</w:t>
                  </w:r>
                </w:p>
              </w:tc>
              <w:tc>
                <w:tcPr>
                  <w:tcW w:w="2404" w:type="dxa"/>
                </w:tcPr>
                <w:p w14:paraId="3D6EA4BB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foto.jpg  (Positivo)</w:t>
                  </w:r>
                </w:p>
              </w:tc>
              <w:tc>
                <w:tcPr>
                  <w:tcW w:w="2672" w:type="dxa"/>
                </w:tcPr>
                <w:p w14:paraId="58B27DB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La foto se actualiza correctamente en el perfil</w:t>
                  </w:r>
                </w:p>
              </w:tc>
              <w:tc>
                <w:tcPr>
                  <w:tcW w:w="2688" w:type="dxa"/>
                </w:tcPr>
                <w:p w14:paraId="528E936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66F3D96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4A729D6C" w14:textId="77777777" w:rsidTr="007529AE">
        <w:trPr>
          <w:trHeight w:val="229"/>
        </w:trPr>
        <w:tc>
          <w:tcPr>
            <w:tcW w:w="2137" w:type="dxa"/>
            <w:shd w:val="clear" w:color="auto" w:fill="F2F2F2"/>
          </w:tcPr>
          <w:p w14:paraId="1B4B4DD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62" w:type="dxa"/>
            <w:gridSpan w:val="3"/>
          </w:tcPr>
          <w:p w14:paraId="32F70B2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La foto de perfil queda actualizada.</w:t>
            </w:r>
          </w:p>
        </w:tc>
      </w:tr>
      <w:tr w:rsidR="007529AE" w:rsidRPr="007529AE" w14:paraId="7731A795" w14:textId="77777777" w:rsidTr="007529AE">
        <w:trPr>
          <w:trHeight w:val="229"/>
        </w:trPr>
        <w:tc>
          <w:tcPr>
            <w:tcW w:w="10100" w:type="dxa"/>
            <w:gridSpan w:val="4"/>
            <w:shd w:val="clear" w:color="auto" w:fill="2E7D32"/>
          </w:tcPr>
          <w:p w14:paraId="2A0E071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2C6CE902" w14:textId="77777777" w:rsidTr="007529AE">
        <w:trPr>
          <w:trHeight w:val="933"/>
        </w:trPr>
        <w:tc>
          <w:tcPr>
            <w:tcW w:w="2137" w:type="dxa"/>
            <w:shd w:val="clear" w:color="auto" w:fill="F2F2F2"/>
          </w:tcPr>
          <w:p w14:paraId="46F6F6D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62" w:type="dxa"/>
            <w:gridSpan w:val="3"/>
            <w:shd w:val="clear" w:color="auto" w:fill="FFFFFF"/>
          </w:tcPr>
          <w:p w14:paraId="0B696051" w14:textId="2BB63F58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64A0C9B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07670D2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176F85CE" w14:textId="2452A4E4" w:rsidR="007529AE" w:rsidRPr="007529AE" w:rsidRDefault="003516FB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3516FB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118C8530" wp14:editId="56DE4B6B">
                  <wp:extent cx="4919345" cy="2710815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345" cy="271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9AE" w:rsidRPr="007529AE" w14:paraId="43D50E6C" w14:textId="77777777" w:rsidTr="007529AE">
        <w:trPr>
          <w:trHeight w:val="459"/>
        </w:trPr>
        <w:tc>
          <w:tcPr>
            <w:tcW w:w="2137" w:type="dxa"/>
            <w:shd w:val="clear" w:color="auto" w:fill="F2F2F2"/>
          </w:tcPr>
          <w:p w14:paraId="6933BBE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672" w:type="dxa"/>
          </w:tcPr>
          <w:p w14:paraId="00BC866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37" w:type="dxa"/>
            <w:shd w:val="clear" w:color="auto" w:fill="F2F2F2"/>
          </w:tcPr>
          <w:p w14:paraId="5B7BFB9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52" w:type="dxa"/>
          </w:tcPr>
          <w:p w14:paraId="3E6F030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00EDDFCE" w14:textId="77777777" w:rsidTr="007529AE">
        <w:trPr>
          <w:trHeight w:val="244"/>
        </w:trPr>
        <w:tc>
          <w:tcPr>
            <w:tcW w:w="2137" w:type="dxa"/>
            <w:shd w:val="clear" w:color="auto" w:fill="F2F2F2"/>
          </w:tcPr>
          <w:p w14:paraId="5F97130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72" w:type="dxa"/>
          </w:tcPr>
          <w:p w14:paraId="41C1226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37" w:type="dxa"/>
            <w:shd w:val="clear" w:color="auto" w:fill="F2F2F2"/>
          </w:tcPr>
          <w:p w14:paraId="2951616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52" w:type="dxa"/>
          </w:tcPr>
          <w:p w14:paraId="32123E5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40AF99A8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2BA6A83C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6.14 Crear carpeta del periodo de los informes – Caso de Prueba Nº 14 (RI06)</w:t>
      </w:r>
    </w:p>
    <w:tbl>
      <w:tblPr>
        <w:tblW w:w="1016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2688"/>
        <w:gridCol w:w="2150"/>
        <w:gridCol w:w="3172"/>
      </w:tblGrid>
      <w:tr w:rsidR="007529AE" w:rsidRPr="007529AE" w14:paraId="58339E23" w14:textId="77777777" w:rsidTr="007529AE">
        <w:trPr>
          <w:trHeight w:val="225"/>
        </w:trPr>
        <w:tc>
          <w:tcPr>
            <w:tcW w:w="10160" w:type="dxa"/>
            <w:gridSpan w:val="4"/>
            <w:shd w:val="clear" w:color="auto" w:fill="2E7D32"/>
          </w:tcPr>
          <w:p w14:paraId="3390E1C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6FB613A4" w14:textId="77777777" w:rsidTr="007529AE">
        <w:trPr>
          <w:trHeight w:val="451"/>
        </w:trPr>
        <w:tc>
          <w:tcPr>
            <w:tcW w:w="2150" w:type="dxa"/>
            <w:shd w:val="clear" w:color="auto" w:fill="F2F2F2"/>
          </w:tcPr>
          <w:p w14:paraId="4F4679A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88" w:type="dxa"/>
          </w:tcPr>
          <w:p w14:paraId="5DB707A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CP14 – RI06</w:t>
            </w:r>
          </w:p>
        </w:tc>
        <w:tc>
          <w:tcPr>
            <w:tcW w:w="2150" w:type="dxa"/>
            <w:shd w:val="clear" w:color="auto" w:fill="F2F2F2"/>
          </w:tcPr>
          <w:p w14:paraId="51ADDD7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71" w:type="dxa"/>
          </w:tcPr>
          <w:p w14:paraId="1616473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1FC5D551" w14:textId="77777777" w:rsidTr="007529AE">
        <w:trPr>
          <w:trHeight w:val="225"/>
        </w:trPr>
        <w:tc>
          <w:tcPr>
            <w:tcW w:w="2150" w:type="dxa"/>
          </w:tcPr>
          <w:p w14:paraId="371C698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88" w:type="dxa"/>
          </w:tcPr>
          <w:p w14:paraId="5809FA2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50" w:type="dxa"/>
            <w:shd w:val="clear" w:color="auto" w:fill="F2F2F2"/>
          </w:tcPr>
          <w:p w14:paraId="11CE58E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71" w:type="dxa"/>
          </w:tcPr>
          <w:p w14:paraId="34363CC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456838C9" w14:textId="77777777" w:rsidTr="007529AE">
        <w:trPr>
          <w:trHeight w:val="451"/>
        </w:trPr>
        <w:tc>
          <w:tcPr>
            <w:tcW w:w="2150" w:type="dxa"/>
            <w:shd w:val="clear" w:color="auto" w:fill="F2F2F2"/>
          </w:tcPr>
          <w:p w14:paraId="03953B0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88" w:type="dxa"/>
          </w:tcPr>
          <w:p w14:paraId="0F07252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Crear carpeta del periodo de los informes</w:t>
            </w:r>
          </w:p>
        </w:tc>
        <w:tc>
          <w:tcPr>
            <w:tcW w:w="2150" w:type="dxa"/>
            <w:shd w:val="clear" w:color="auto" w:fill="F2F2F2"/>
          </w:tcPr>
          <w:p w14:paraId="20295BA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71" w:type="dxa"/>
          </w:tcPr>
          <w:p w14:paraId="6DADF3A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Instructor - Nuevo informe</w:t>
            </w:r>
          </w:p>
        </w:tc>
      </w:tr>
      <w:tr w:rsidR="007529AE" w:rsidRPr="007529AE" w14:paraId="62C6D504" w14:textId="77777777" w:rsidTr="007529AE">
        <w:trPr>
          <w:trHeight w:val="466"/>
        </w:trPr>
        <w:tc>
          <w:tcPr>
            <w:tcW w:w="2150" w:type="dxa"/>
            <w:shd w:val="clear" w:color="auto" w:fill="F2F2F2"/>
          </w:tcPr>
          <w:p w14:paraId="4A57540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010" w:type="dxa"/>
            <w:gridSpan w:val="3"/>
          </w:tcPr>
          <w:p w14:paraId="133E942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sistema organice automáticamente los archivos GC y GF del instructor en una carpeta por periodo (mes), sin que el instructor deba crearla manualmente.</w:t>
            </w:r>
          </w:p>
        </w:tc>
      </w:tr>
      <w:tr w:rsidR="007529AE" w:rsidRPr="007529AE" w14:paraId="33092BCE" w14:textId="77777777" w:rsidTr="007529AE">
        <w:trPr>
          <w:trHeight w:val="225"/>
        </w:trPr>
        <w:tc>
          <w:tcPr>
            <w:tcW w:w="10160" w:type="dxa"/>
            <w:gridSpan w:val="4"/>
            <w:shd w:val="clear" w:color="auto" w:fill="2E7D32"/>
          </w:tcPr>
          <w:p w14:paraId="00E6D86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61594E5F" w14:textId="77777777" w:rsidTr="007529AE">
        <w:trPr>
          <w:trHeight w:val="225"/>
        </w:trPr>
        <w:tc>
          <w:tcPr>
            <w:tcW w:w="2150" w:type="dxa"/>
            <w:shd w:val="clear" w:color="auto" w:fill="F2F2F2"/>
          </w:tcPr>
          <w:p w14:paraId="01E25AC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010" w:type="dxa"/>
            <w:gridSpan w:val="3"/>
          </w:tcPr>
          <w:p w14:paraId="63C03FB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instructor inició sesión y aún no ha cargado ningún informe en el mes actual.</w:t>
            </w:r>
          </w:p>
        </w:tc>
      </w:tr>
      <w:tr w:rsidR="007529AE" w:rsidRPr="007529AE" w14:paraId="5CBEB845" w14:textId="77777777" w:rsidTr="007529AE">
        <w:trPr>
          <w:trHeight w:val="225"/>
        </w:trPr>
        <w:tc>
          <w:tcPr>
            <w:tcW w:w="2150" w:type="dxa"/>
            <w:shd w:val="clear" w:color="auto" w:fill="F2F2F2"/>
          </w:tcPr>
          <w:p w14:paraId="3A20877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8010" w:type="dxa"/>
            <w:gridSpan w:val="3"/>
          </w:tcPr>
          <w:p w14:paraId="0CFA1B8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 “Nuevo Informe”.</w:t>
            </w:r>
          </w:p>
          <w:p w14:paraId="71FFCDF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lastRenderedPageBreak/>
              <w:t>2. Cargar el primer archivo (GC o GF) del mes actual.</w:t>
            </w:r>
          </w:p>
          <w:p w14:paraId="7D8D12C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Confirmar el envío.</w:t>
            </w:r>
          </w:p>
          <w:p w14:paraId="281585E7" w14:textId="29001E91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5012673F" w14:textId="77777777" w:rsidTr="007529AE">
        <w:trPr>
          <w:trHeight w:val="225"/>
        </w:trPr>
        <w:tc>
          <w:tcPr>
            <w:tcW w:w="10160" w:type="dxa"/>
            <w:gridSpan w:val="4"/>
            <w:shd w:val="clear" w:color="auto" w:fill="2E7D32"/>
          </w:tcPr>
          <w:p w14:paraId="1BB0289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DATOS DE ENTRADA / RESPUESTA ESPERADA DE LA APLICACIÓN</w:t>
            </w:r>
          </w:p>
        </w:tc>
      </w:tr>
      <w:tr w:rsidR="007529AE" w:rsidRPr="007529AE" w14:paraId="17929C13" w14:textId="77777777" w:rsidTr="007529AE">
        <w:trPr>
          <w:trHeight w:val="1400"/>
        </w:trPr>
        <w:tc>
          <w:tcPr>
            <w:tcW w:w="10160" w:type="dxa"/>
            <w:gridSpan w:val="4"/>
          </w:tcPr>
          <w:p w14:paraId="6D0FCAC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81"/>
              <w:gridCol w:w="2418"/>
              <w:gridCol w:w="2688"/>
              <w:gridCol w:w="2789"/>
            </w:tblGrid>
            <w:tr w:rsidR="007529AE" w:rsidRPr="007529AE" w14:paraId="18538B1E" w14:textId="77777777" w:rsidTr="006520C0">
              <w:trPr>
                <w:trHeight w:val="466"/>
              </w:trPr>
              <w:tc>
                <w:tcPr>
                  <w:tcW w:w="1881" w:type="dxa"/>
                  <w:shd w:val="clear" w:color="auto" w:fill="F2F2F2"/>
                </w:tcPr>
                <w:p w14:paraId="11E32DE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18" w:type="dxa"/>
                  <w:shd w:val="clear" w:color="auto" w:fill="F2F2F2"/>
                </w:tcPr>
                <w:p w14:paraId="5364C94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88" w:type="dxa"/>
                  <w:shd w:val="clear" w:color="auto" w:fill="F2F2F2"/>
                </w:tcPr>
                <w:p w14:paraId="5C8A0114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789" w:type="dxa"/>
                  <w:shd w:val="clear" w:color="auto" w:fill="F2F2F2"/>
                </w:tcPr>
                <w:p w14:paraId="3558522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7DC0DA84" w14:textId="77777777" w:rsidTr="006520C0">
              <w:trPr>
                <w:trHeight w:val="692"/>
              </w:trPr>
              <w:tc>
                <w:tcPr>
                  <w:tcW w:w="1881" w:type="dxa"/>
                </w:tcPr>
                <w:p w14:paraId="580CAA2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Primer archivo del mes</w:t>
                  </w:r>
                </w:p>
              </w:tc>
              <w:tc>
                <w:tcPr>
                  <w:tcW w:w="2418" w:type="dxa"/>
                </w:tcPr>
                <w:p w14:paraId="78E98DF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informe_gc_agosto.pdf  (Positivo)</w:t>
                  </w:r>
                </w:p>
              </w:tc>
              <w:tc>
                <w:tcPr>
                  <w:tcW w:w="2688" w:type="dxa"/>
                </w:tcPr>
                <w:p w14:paraId="32F7FBB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La carpeta “Agosto 2026” se genera automáticamente y contiene el archivo cargado</w:t>
                  </w:r>
                </w:p>
              </w:tc>
              <w:tc>
                <w:tcPr>
                  <w:tcW w:w="2789" w:type="dxa"/>
                </w:tcPr>
                <w:p w14:paraId="6E819F1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6A8BFDC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48B65358" w14:textId="77777777" w:rsidTr="007529AE">
        <w:trPr>
          <w:trHeight w:val="225"/>
        </w:trPr>
        <w:tc>
          <w:tcPr>
            <w:tcW w:w="2150" w:type="dxa"/>
            <w:shd w:val="clear" w:color="auto" w:fill="F2F2F2"/>
          </w:tcPr>
          <w:p w14:paraId="6E7A38E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8010" w:type="dxa"/>
            <w:gridSpan w:val="3"/>
          </w:tcPr>
          <w:p w14:paraId="61E5D20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La carpeta del periodo queda creada de forma automática, sin acción manual adicional.</w:t>
            </w:r>
          </w:p>
        </w:tc>
      </w:tr>
      <w:tr w:rsidR="007529AE" w:rsidRPr="007529AE" w14:paraId="7017AA5C" w14:textId="77777777" w:rsidTr="007529AE">
        <w:trPr>
          <w:trHeight w:val="225"/>
        </w:trPr>
        <w:tc>
          <w:tcPr>
            <w:tcW w:w="10160" w:type="dxa"/>
            <w:gridSpan w:val="4"/>
            <w:shd w:val="clear" w:color="auto" w:fill="2E7D32"/>
          </w:tcPr>
          <w:p w14:paraId="15A82EC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38E68134" w14:textId="77777777" w:rsidTr="007529AE">
        <w:trPr>
          <w:trHeight w:val="918"/>
        </w:trPr>
        <w:tc>
          <w:tcPr>
            <w:tcW w:w="2150" w:type="dxa"/>
            <w:shd w:val="clear" w:color="auto" w:fill="F2F2F2"/>
          </w:tcPr>
          <w:p w14:paraId="56EF875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010" w:type="dxa"/>
            <w:gridSpan w:val="3"/>
            <w:shd w:val="clear" w:color="auto" w:fill="FFFFFF"/>
          </w:tcPr>
          <w:p w14:paraId="3E287252" w14:textId="09A8DF40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30B6797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635EEDF2" w14:textId="65FC06C4" w:rsidR="007529AE" w:rsidRPr="007529AE" w:rsidRDefault="003516FB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drawing>
                <wp:inline distT="0" distB="0" distL="0" distR="0" wp14:anchorId="7D572618" wp14:editId="53D8DAD3">
                  <wp:extent cx="2143125" cy="1377315"/>
                  <wp:effectExtent l="0" t="0" r="9525" b="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t="10612" r="693" b="388"/>
                          <a:stretch/>
                        </pic:blipFill>
                        <pic:spPr bwMode="auto">
                          <a:xfrm>
                            <a:off x="0" y="0"/>
                            <a:ext cx="2147413" cy="1380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s-CO"/>
              </w:rPr>
              <w:drawing>
                <wp:inline distT="0" distB="0" distL="0" distR="0" wp14:anchorId="109C79C7" wp14:editId="380A61B0">
                  <wp:extent cx="2437130" cy="1427381"/>
                  <wp:effectExtent l="0" t="0" r="1270" b="1905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4"/>
                          <a:srcRect t="9036"/>
                          <a:stretch/>
                        </pic:blipFill>
                        <pic:spPr bwMode="auto">
                          <a:xfrm>
                            <a:off x="0" y="0"/>
                            <a:ext cx="2456633" cy="1438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DB58B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28FBA0F4" w14:textId="77777777" w:rsidTr="007529AE">
        <w:trPr>
          <w:trHeight w:val="466"/>
        </w:trPr>
        <w:tc>
          <w:tcPr>
            <w:tcW w:w="2150" w:type="dxa"/>
            <w:shd w:val="clear" w:color="auto" w:fill="F2F2F2"/>
          </w:tcPr>
          <w:p w14:paraId="7DF767E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688" w:type="dxa"/>
          </w:tcPr>
          <w:p w14:paraId="1759013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50" w:type="dxa"/>
            <w:shd w:val="clear" w:color="auto" w:fill="F2F2F2"/>
          </w:tcPr>
          <w:p w14:paraId="4C90C37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71" w:type="dxa"/>
          </w:tcPr>
          <w:p w14:paraId="68A8A62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1F21D1E5" w14:textId="77777777" w:rsidTr="007529AE">
        <w:trPr>
          <w:trHeight w:val="225"/>
        </w:trPr>
        <w:tc>
          <w:tcPr>
            <w:tcW w:w="2150" w:type="dxa"/>
            <w:shd w:val="clear" w:color="auto" w:fill="F2F2F2"/>
          </w:tcPr>
          <w:p w14:paraId="585A889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88" w:type="dxa"/>
          </w:tcPr>
          <w:p w14:paraId="2437859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50" w:type="dxa"/>
            <w:shd w:val="clear" w:color="auto" w:fill="F2F2F2"/>
          </w:tcPr>
          <w:p w14:paraId="010CBF3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71" w:type="dxa"/>
          </w:tcPr>
          <w:p w14:paraId="610F32E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6F7DFFAD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4FC6869C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6.15 Visualizar informe – Caso de Prueba Nº 15 (RI07)</w:t>
      </w:r>
    </w:p>
    <w:tbl>
      <w:tblPr>
        <w:tblW w:w="1034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88"/>
        <w:gridCol w:w="2735"/>
        <w:gridCol w:w="2188"/>
        <w:gridCol w:w="3229"/>
      </w:tblGrid>
      <w:tr w:rsidR="007529AE" w:rsidRPr="007529AE" w14:paraId="052301BB" w14:textId="77777777" w:rsidTr="007529AE">
        <w:trPr>
          <w:trHeight w:val="224"/>
        </w:trPr>
        <w:tc>
          <w:tcPr>
            <w:tcW w:w="10340" w:type="dxa"/>
            <w:gridSpan w:val="4"/>
            <w:shd w:val="clear" w:color="auto" w:fill="2E7D32"/>
          </w:tcPr>
          <w:p w14:paraId="0E26E4C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508BA551" w14:textId="77777777" w:rsidTr="007529AE">
        <w:trPr>
          <w:trHeight w:val="449"/>
        </w:trPr>
        <w:tc>
          <w:tcPr>
            <w:tcW w:w="2188" w:type="dxa"/>
            <w:shd w:val="clear" w:color="auto" w:fill="F2F2F2"/>
          </w:tcPr>
          <w:p w14:paraId="2B06243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735" w:type="dxa"/>
          </w:tcPr>
          <w:p w14:paraId="25A7740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CP15 – RI07</w:t>
            </w:r>
          </w:p>
        </w:tc>
        <w:tc>
          <w:tcPr>
            <w:tcW w:w="2188" w:type="dxa"/>
            <w:shd w:val="clear" w:color="auto" w:fill="F2F2F2"/>
          </w:tcPr>
          <w:p w14:paraId="241AC63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227" w:type="dxa"/>
          </w:tcPr>
          <w:p w14:paraId="323258F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39A3956C" w14:textId="77777777" w:rsidTr="007529AE">
        <w:trPr>
          <w:trHeight w:val="224"/>
        </w:trPr>
        <w:tc>
          <w:tcPr>
            <w:tcW w:w="2188" w:type="dxa"/>
          </w:tcPr>
          <w:p w14:paraId="1851E70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35" w:type="dxa"/>
          </w:tcPr>
          <w:p w14:paraId="1917A4E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88" w:type="dxa"/>
            <w:shd w:val="clear" w:color="auto" w:fill="F2F2F2"/>
          </w:tcPr>
          <w:p w14:paraId="3B1EB4D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227" w:type="dxa"/>
          </w:tcPr>
          <w:p w14:paraId="240D9F4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313E71A3" w14:textId="77777777" w:rsidTr="007529AE">
        <w:trPr>
          <w:trHeight w:val="464"/>
        </w:trPr>
        <w:tc>
          <w:tcPr>
            <w:tcW w:w="2188" w:type="dxa"/>
            <w:shd w:val="clear" w:color="auto" w:fill="F2F2F2"/>
          </w:tcPr>
          <w:p w14:paraId="53A8200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735" w:type="dxa"/>
          </w:tcPr>
          <w:p w14:paraId="73E1BDE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Visualizar informe</w:t>
            </w:r>
          </w:p>
        </w:tc>
        <w:tc>
          <w:tcPr>
            <w:tcW w:w="2188" w:type="dxa"/>
            <w:shd w:val="clear" w:color="auto" w:fill="F2F2F2"/>
          </w:tcPr>
          <w:p w14:paraId="363F2F7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227" w:type="dxa"/>
          </w:tcPr>
          <w:p w14:paraId="310BEAE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Instructor / Coordinador - Informes</w:t>
            </w:r>
          </w:p>
        </w:tc>
      </w:tr>
      <w:tr w:rsidR="007529AE" w:rsidRPr="007529AE" w14:paraId="6CA3D1A3" w14:textId="77777777" w:rsidTr="007529AE">
        <w:trPr>
          <w:trHeight w:val="449"/>
        </w:trPr>
        <w:tc>
          <w:tcPr>
            <w:tcW w:w="2188" w:type="dxa"/>
            <w:shd w:val="clear" w:color="auto" w:fill="F2F2F2"/>
          </w:tcPr>
          <w:p w14:paraId="439A410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152" w:type="dxa"/>
            <w:gridSpan w:val="3"/>
          </w:tcPr>
          <w:p w14:paraId="0FBD4F9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coordinador y el instructor puedan visualizar un informe ya cargado.</w:t>
            </w:r>
          </w:p>
        </w:tc>
      </w:tr>
      <w:tr w:rsidR="007529AE" w:rsidRPr="007529AE" w14:paraId="2E4EE08E" w14:textId="77777777" w:rsidTr="007529AE">
        <w:trPr>
          <w:trHeight w:val="224"/>
        </w:trPr>
        <w:tc>
          <w:tcPr>
            <w:tcW w:w="10340" w:type="dxa"/>
            <w:gridSpan w:val="4"/>
            <w:shd w:val="clear" w:color="auto" w:fill="2E7D32"/>
          </w:tcPr>
          <w:p w14:paraId="63AE3C5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5794727E" w14:textId="77777777" w:rsidTr="007529AE">
        <w:trPr>
          <w:trHeight w:val="224"/>
        </w:trPr>
        <w:tc>
          <w:tcPr>
            <w:tcW w:w="2188" w:type="dxa"/>
            <w:shd w:val="clear" w:color="auto" w:fill="F2F2F2"/>
          </w:tcPr>
          <w:p w14:paraId="23096B7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152" w:type="dxa"/>
            <w:gridSpan w:val="3"/>
          </w:tcPr>
          <w:p w14:paraId="3B6CCA2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 un informe cargado previamente.</w:t>
            </w:r>
          </w:p>
        </w:tc>
      </w:tr>
      <w:tr w:rsidR="007529AE" w:rsidRPr="007529AE" w14:paraId="47C457A9" w14:textId="77777777" w:rsidTr="007529AE">
        <w:trPr>
          <w:trHeight w:val="689"/>
        </w:trPr>
        <w:tc>
          <w:tcPr>
            <w:tcW w:w="2188" w:type="dxa"/>
            <w:shd w:val="clear" w:color="auto" w:fill="F2F2F2"/>
          </w:tcPr>
          <w:p w14:paraId="74F91F5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8152" w:type="dxa"/>
            <w:gridSpan w:val="3"/>
          </w:tcPr>
          <w:p w14:paraId="1433549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al listado de informes.</w:t>
            </w:r>
          </w:p>
          <w:p w14:paraId="10403F7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Seleccionar un informe.</w:t>
            </w:r>
          </w:p>
          <w:p w14:paraId="0BD00E6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Abrir la vista previa del archivo.</w:t>
            </w:r>
          </w:p>
        </w:tc>
      </w:tr>
      <w:tr w:rsidR="007529AE" w:rsidRPr="007529AE" w14:paraId="57BAE657" w14:textId="77777777" w:rsidTr="007529AE">
        <w:trPr>
          <w:trHeight w:val="224"/>
        </w:trPr>
        <w:tc>
          <w:tcPr>
            <w:tcW w:w="10340" w:type="dxa"/>
            <w:gridSpan w:val="4"/>
            <w:shd w:val="clear" w:color="auto" w:fill="2E7D32"/>
          </w:tcPr>
          <w:p w14:paraId="5263BF9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1D737062" w14:textId="77777777" w:rsidTr="007529AE">
        <w:trPr>
          <w:trHeight w:val="1168"/>
        </w:trPr>
        <w:tc>
          <w:tcPr>
            <w:tcW w:w="10340" w:type="dxa"/>
            <w:gridSpan w:val="4"/>
          </w:tcPr>
          <w:p w14:paraId="38237E8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14"/>
              <w:gridCol w:w="2461"/>
              <w:gridCol w:w="2735"/>
              <w:gridCol w:w="2808"/>
            </w:tblGrid>
            <w:tr w:rsidR="007529AE" w:rsidRPr="007529AE" w14:paraId="68DF702B" w14:textId="77777777" w:rsidTr="006520C0">
              <w:trPr>
                <w:trHeight w:val="464"/>
              </w:trPr>
              <w:tc>
                <w:tcPr>
                  <w:tcW w:w="1914" w:type="dxa"/>
                  <w:shd w:val="clear" w:color="auto" w:fill="F2F2F2"/>
                </w:tcPr>
                <w:p w14:paraId="44BAFD74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61" w:type="dxa"/>
                  <w:shd w:val="clear" w:color="auto" w:fill="F2F2F2"/>
                </w:tcPr>
                <w:p w14:paraId="549A2C3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735" w:type="dxa"/>
                  <w:shd w:val="clear" w:color="auto" w:fill="F2F2F2"/>
                </w:tcPr>
                <w:p w14:paraId="39A0565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808" w:type="dxa"/>
                  <w:shd w:val="clear" w:color="auto" w:fill="F2F2F2"/>
                </w:tcPr>
                <w:p w14:paraId="571C045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2DA5E0AC" w14:textId="77777777" w:rsidTr="006520C0">
              <w:trPr>
                <w:trHeight w:val="464"/>
              </w:trPr>
              <w:tc>
                <w:tcPr>
                  <w:tcW w:w="1914" w:type="dxa"/>
                </w:tcPr>
                <w:p w14:paraId="5EDF176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lastRenderedPageBreak/>
                    <w:t>Informe seleccionado</w:t>
                  </w:r>
                </w:p>
              </w:tc>
              <w:tc>
                <w:tcPr>
                  <w:tcW w:w="2461" w:type="dxa"/>
                </w:tcPr>
                <w:p w14:paraId="2F91DF4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Informe existente  (Positivo)</w:t>
                  </w:r>
                </w:p>
              </w:tc>
              <w:tc>
                <w:tcPr>
                  <w:tcW w:w="2735" w:type="dxa"/>
                </w:tcPr>
                <w:p w14:paraId="0A3063B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Se muestra el contenido del informe correctamente</w:t>
                  </w:r>
                </w:p>
              </w:tc>
              <w:tc>
                <w:tcPr>
                  <w:tcW w:w="2808" w:type="dxa"/>
                </w:tcPr>
                <w:p w14:paraId="7D6F3089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4FA8E55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52201A9F" w14:textId="77777777" w:rsidTr="007529AE">
        <w:trPr>
          <w:trHeight w:val="224"/>
        </w:trPr>
        <w:tc>
          <w:tcPr>
            <w:tcW w:w="2188" w:type="dxa"/>
            <w:shd w:val="clear" w:color="auto" w:fill="F2F2F2"/>
          </w:tcPr>
          <w:p w14:paraId="70AB2C6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Post condiciones</w:t>
            </w:r>
          </w:p>
        </w:tc>
        <w:tc>
          <w:tcPr>
            <w:tcW w:w="8152" w:type="dxa"/>
            <w:gridSpan w:val="3"/>
          </w:tcPr>
          <w:p w14:paraId="71D34C3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7D8B289D" w14:textId="77777777" w:rsidTr="007529AE">
        <w:trPr>
          <w:trHeight w:val="224"/>
        </w:trPr>
        <w:tc>
          <w:tcPr>
            <w:tcW w:w="10340" w:type="dxa"/>
            <w:gridSpan w:val="4"/>
            <w:shd w:val="clear" w:color="auto" w:fill="2E7D32"/>
          </w:tcPr>
          <w:p w14:paraId="34AA1F9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29462269" w14:textId="77777777" w:rsidTr="007529AE">
        <w:trPr>
          <w:trHeight w:val="913"/>
        </w:trPr>
        <w:tc>
          <w:tcPr>
            <w:tcW w:w="2188" w:type="dxa"/>
            <w:shd w:val="clear" w:color="auto" w:fill="F2F2F2"/>
          </w:tcPr>
          <w:p w14:paraId="5EA20EC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152" w:type="dxa"/>
            <w:gridSpan w:val="3"/>
            <w:shd w:val="clear" w:color="auto" w:fill="FFFFFF"/>
          </w:tcPr>
          <w:p w14:paraId="0A1E29B0" w14:textId="2E894A48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4231F14C" w14:textId="535E38CE" w:rsidR="007529AE" w:rsidRPr="007529AE" w:rsidRDefault="003516FB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3516FB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7D27D83B" wp14:editId="25A012FC">
                  <wp:extent cx="2334260" cy="1556860"/>
                  <wp:effectExtent l="0" t="0" r="0" b="5715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260" cy="155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s-CO"/>
              </w:rPr>
              <w:drawing>
                <wp:inline distT="0" distB="0" distL="0" distR="0" wp14:anchorId="60B60AE7" wp14:editId="08C2BCCC">
                  <wp:extent cx="2675788" cy="1564640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t="7395"/>
                          <a:stretch/>
                        </pic:blipFill>
                        <pic:spPr bwMode="auto">
                          <a:xfrm>
                            <a:off x="0" y="0"/>
                            <a:ext cx="2700178" cy="1578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02B87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306B8E7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64E4A097" w14:textId="77777777" w:rsidTr="007529AE">
        <w:trPr>
          <w:trHeight w:val="464"/>
        </w:trPr>
        <w:tc>
          <w:tcPr>
            <w:tcW w:w="2188" w:type="dxa"/>
            <w:shd w:val="clear" w:color="auto" w:fill="F2F2F2"/>
          </w:tcPr>
          <w:p w14:paraId="02A2D73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735" w:type="dxa"/>
          </w:tcPr>
          <w:p w14:paraId="3C25F30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88" w:type="dxa"/>
            <w:shd w:val="clear" w:color="auto" w:fill="F2F2F2"/>
          </w:tcPr>
          <w:p w14:paraId="16E91BE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227" w:type="dxa"/>
          </w:tcPr>
          <w:p w14:paraId="07E12F6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5BB030C7" w14:textId="77777777" w:rsidTr="007529AE">
        <w:trPr>
          <w:trHeight w:val="224"/>
        </w:trPr>
        <w:tc>
          <w:tcPr>
            <w:tcW w:w="2188" w:type="dxa"/>
            <w:shd w:val="clear" w:color="auto" w:fill="F2F2F2"/>
          </w:tcPr>
          <w:p w14:paraId="31F1ABB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735" w:type="dxa"/>
          </w:tcPr>
          <w:p w14:paraId="1F54F2F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88" w:type="dxa"/>
            <w:shd w:val="clear" w:color="auto" w:fill="F2F2F2"/>
          </w:tcPr>
          <w:p w14:paraId="18FA51D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227" w:type="dxa"/>
          </w:tcPr>
          <w:p w14:paraId="56216F1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114C378F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33FC26B1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6.16 Inicio de sesión por rol – Caso de Prueba Nº 16 (RF02)</w:t>
      </w:r>
    </w:p>
    <w:tbl>
      <w:tblPr>
        <w:tblW w:w="1017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53"/>
        <w:gridCol w:w="2692"/>
        <w:gridCol w:w="2153"/>
        <w:gridCol w:w="3177"/>
      </w:tblGrid>
      <w:tr w:rsidR="007529AE" w:rsidRPr="007529AE" w14:paraId="21C5027B" w14:textId="77777777" w:rsidTr="007529AE">
        <w:trPr>
          <w:trHeight w:val="230"/>
        </w:trPr>
        <w:tc>
          <w:tcPr>
            <w:tcW w:w="10175" w:type="dxa"/>
            <w:gridSpan w:val="4"/>
            <w:shd w:val="clear" w:color="auto" w:fill="2E7D32"/>
          </w:tcPr>
          <w:p w14:paraId="6B65218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4E895E8D" w14:textId="77777777" w:rsidTr="007529AE">
        <w:trPr>
          <w:trHeight w:val="461"/>
        </w:trPr>
        <w:tc>
          <w:tcPr>
            <w:tcW w:w="2153" w:type="dxa"/>
            <w:shd w:val="clear" w:color="auto" w:fill="F2F2F2"/>
          </w:tcPr>
          <w:p w14:paraId="1DFCDDA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92" w:type="dxa"/>
          </w:tcPr>
          <w:p w14:paraId="08D05FF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CP16 – RF02</w:t>
            </w:r>
          </w:p>
        </w:tc>
        <w:tc>
          <w:tcPr>
            <w:tcW w:w="2153" w:type="dxa"/>
            <w:shd w:val="clear" w:color="auto" w:fill="F2F2F2"/>
          </w:tcPr>
          <w:p w14:paraId="3CFEF3E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76" w:type="dxa"/>
          </w:tcPr>
          <w:p w14:paraId="1BDED47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77FD2633" w14:textId="77777777" w:rsidTr="007529AE">
        <w:trPr>
          <w:trHeight w:val="230"/>
        </w:trPr>
        <w:tc>
          <w:tcPr>
            <w:tcW w:w="2153" w:type="dxa"/>
          </w:tcPr>
          <w:p w14:paraId="06FD1D1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92" w:type="dxa"/>
          </w:tcPr>
          <w:p w14:paraId="3751DB5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53" w:type="dxa"/>
            <w:shd w:val="clear" w:color="auto" w:fill="F2F2F2"/>
          </w:tcPr>
          <w:p w14:paraId="5A58663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76" w:type="dxa"/>
          </w:tcPr>
          <w:p w14:paraId="0C56C62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41D3F47F" w14:textId="77777777" w:rsidTr="007529AE">
        <w:trPr>
          <w:trHeight w:val="477"/>
        </w:trPr>
        <w:tc>
          <w:tcPr>
            <w:tcW w:w="2153" w:type="dxa"/>
            <w:shd w:val="clear" w:color="auto" w:fill="F2F2F2"/>
          </w:tcPr>
          <w:p w14:paraId="45AF76C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92" w:type="dxa"/>
          </w:tcPr>
          <w:p w14:paraId="776C7AB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Inicio de sesión por rol</w:t>
            </w:r>
          </w:p>
        </w:tc>
        <w:tc>
          <w:tcPr>
            <w:tcW w:w="2153" w:type="dxa"/>
            <w:shd w:val="clear" w:color="auto" w:fill="F2F2F2"/>
          </w:tcPr>
          <w:p w14:paraId="17ABE6A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76" w:type="dxa"/>
          </w:tcPr>
          <w:p w14:paraId="38BCE61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General - Autenticación</w:t>
            </w:r>
          </w:p>
        </w:tc>
      </w:tr>
      <w:tr w:rsidR="007529AE" w:rsidRPr="007529AE" w14:paraId="569F85BF" w14:textId="77777777" w:rsidTr="007529AE">
        <w:trPr>
          <w:trHeight w:val="461"/>
        </w:trPr>
        <w:tc>
          <w:tcPr>
            <w:tcW w:w="2153" w:type="dxa"/>
            <w:shd w:val="clear" w:color="auto" w:fill="F2F2F2"/>
          </w:tcPr>
          <w:p w14:paraId="7B57747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022" w:type="dxa"/>
            <w:gridSpan w:val="3"/>
          </w:tcPr>
          <w:p w14:paraId="651AF7C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usuario inicie sesión y acceda solo a las funciones autorizadas por su rol.</w:t>
            </w:r>
          </w:p>
        </w:tc>
      </w:tr>
      <w:tr w:rsidR="007529AE" w:rsidRPr="007529AE" w14:paraId="26EB6975" w14:textId="77777777" w:rsidTr="007529AE">
        <w:trPr>
          <w:trHeight w:val="230"/>
        </w:trPr>
        <w:tc>
          <w:tcPr>
            <w:tcW w:w="10175" w:type="dxa"/>
            <w:gridSpan w:val="4"/>
            <w:shd w:val="clear" w:color="auto" w:fill="2E7D32"/>
          </w:tcPr>
          <w:p w14:paraId="40DADA0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652240E8" w14:textId="77777777" w:rsidTr="007529AE">
        <w:trPr>
          <w:trHeight w:val="230"/>
        </w:trPr>
        <w:tc>
          <w:tcPr>
            <w:tcW w:w="2153" w:type="dxa"/>
            <w:shd w:val="clear" w:color="auto" w:fill="F2F2F2"/>
          </w:tcPr>
          <w:p w14:paraId="30396D5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022" w:type="dxa"/>
            <w:gridSpan w:val="3"/>
          </w:tcPr>
          <w:p w14:paraId="2624998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 una cuenta activa de instructor y una de coordinador.</w:t>
            </w:r>
          </w:p>
        </w:tc>
      </w:tr>
      <w:tr w:rsidR="007529AE" w:rsidRPr="007529AE" w14:paraId="152FEB42" w14:textId="77777777" w:rsidTr="007529AE">
        <w:trPr>
          <w:trHeight w:val="708"/>
        </w:trPr>
        <w:tc>
          <w:tcPr>
            <w:tcW w:w="2153" w:type="dxa"/>
            <w:shd w:val="clear" w:color="auto" w:fill="F2F2F2"/>
          </w:tcPr>
          <w:p w14:paraId="6E20E9F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8022" w:type="dxa"/>
            <w:gridSpan w:val="3"/>
          </w:tcPr>
          <w:p w14:paraId="7FBC487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usuario y contraseña válidos.</w:t>
            </w:r>
          </w:p>
          <w:p w14:paraId="753630E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Dar clic en “Iniciar sesión”.</w:t>
            </w:r>
          </w:p>
          <w:p w14:paraId="3B004A5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Verificar que se redirija al panel correspondiente al rol.</w:t>
            </w:r>
          </w:p>
        </w:tc>
      </w:tr>
      <w:tr w:rsidR="007529AE" w:rsidRPr="007529AE" w14:paraId="23FE3BC6" w14:textId="77777777" w:rsidTr="007529AE">
        <w:trPr>
          <w:trHeight w:val="230"/>
        </w:trPr>
        <w:tc>
          <w:tcPr>
            <w:tcW w:w="10175" w:type="dxa"/>
            <w:gridSpan w:val="4"/>
            <w:shd w:val="clear" w:color="auto" w:fill="2E7D32"/>
          </w:tcPr>
          <w:p w14:paraId="6A60F0A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6C1DDF44" w14:textId="77777777" w:rsidTr="007529AE">
        <w:trPr>
          <w:trHeight w:val="1924"/>
        </w:trPr>
        <w:tc>
          <w:tcPr>
            <w:tcW w:w="10175" w:type="dxa"/>
            <w:gridSpan w:val="4"/>
          </w:tcPr>
          <w:p w14:paraId="6B47D85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83"/>
              <w:gridCol w:w="2422"/>
              <w:gridCol w:w="2692"/>
              <w:gridCol w:w="2779"/>
            </w:tblGrid>
            <w:tr w:rsidR="007529AE" w:rsidRPr="007529AE" w14:paraId="3D877E0C" w14:textId="77777777" w:rsidTr="006520C0">
              <w:trPr>
                <w:trHeight w:val="477"/>
              </w:trPr>
              <w:tc>
                <w:tcPr>
                  <w:tcW w:w="1883" w:type="dxa"/>
                  <w:shd w:val="clear" w:color="auto" w:fill="F2F2F2"/>
                </w:tcPr>
                <w:p w14:paraId="3E448C4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22" w:type="dxa"/>
                  <w:shd w:val="clear" w:color="auto" w:fill="F2F2F2"/>
                </w:tcPr>
                <w:p w14:paraId="66C5681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92" w:type="dxa"/>
                  <w:shd w:val="clear" w:color="auto" w:fill="F2F2F2"/>
                </w:tcPr>
                <w:p w14:paraId="3E360E7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779" w:type="dxa"/>
                  <w:shd w:val="clear" w:color="auto" w:fill="F2F2F2"/>
                </w:tcPr>
                <w:p w14:paraId="3AD5F79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61D0AF0D" w14:textId="77777777" w:rsidTr="006520C0">
              <w:trPr>
                <w:trHeight w:val="461"/>
              </w:trPr>
              <w:tc>
                <w:tcPr>
                  <w:tcW w:w="1883" w:type="dxa"/>
                </w:tcPr>
                <w:p w14:paraId="11FB5C5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Usuario/contraseña</w:t>
                  </w:r>
                </w:p>
              </w:tc>
              <w:tc>
                <w:tcPr>
                  <w:tcW w:w="2422" w:type="dxa"/>
                </w:tcPr>
                <w:p w14:paraId="73114D9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Credenciales válidas de instructor  (Positivo)</w:t>
                  </w:r>
                </w:p>
              </w:tc>
              <w:tc>
                <w:tcPr>
                  <w:tcW w:w="2692" w:type="dxa"/>
                </w:tcPr>
                <w:p w14:paraId="79DB771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Ingresa al panel de instructor</w:t>
                  </w:r>
                </w:p>
              </w:tc>
              <w:tc>
                <w:tcPr>
                  <w:tcW w:w="2779" w:type="dxa"/>
                </w:tcPr>
                <w:p w14:paraId="7374C5A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  <w:tr w:rsidR="007529AE" w:rsidRPr="007529AE" w14:paraId="7DA7F75E" w14:textId="77777777" w:rsidTr="006520C0">
              <w:trPr>
                <w:trHeight w:val="708"/>
              </w:trPr>
              <w:tc>
                <w:tcPr>
                  <w:tcW w:w="1883" w:type="dxa"/>
                </w:tcPr>
                <w:p w14:paraId="1DD875E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Usuario/contraseña</w:t>
                  </w:r>
                </w:p>
              </w:tc>
              <w:tc>
                <w:tcPr>
                  <w:tcW w:w="2422" w:type="dxa"/>
                </w:tcPr>
                <w:p w14:paraId="142F827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Contraseña incorrecta  (Negativo)</w:t>
                  </w:r>
                </w:p>
              </w:tc>
              <w:tc>
                <w:tcPr>
                  <w:tcW w:w="2692" w:type="dxa"/>
                </w:tcPr>
                <w:p w14:paraId="7DAC285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sistema muestra un mensaje de error y no permite el acceso</w:t>
                  </w:r>
                </w:p>
              </w:tc>
              <w:tc>
                <w:tcPr>
                  <w:tcW w:w="2779" w:type="dxa"/>
                </w:tcPr>
                <w:p w14:paraId="5094F5D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2FC9CF2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65F9699E" w14:textId="77777777" w:rsidTr="007529AE">
        <w:trPr>
          <w:trHeight w:val="230"/>
        </w:trPr>
        <w:tc>
          <w:tcPr>
            <w:tcW w:w="2153" w:type="dxa"/>
            <w:shd w:val="clear" w:color="auto" w:fill="F2F2F2"/>
          </w:tcPr>
          <w:p w14:paraId="510B1F7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8022" w:type="dxa"/>
            <w:gridSpan w:val="3"/>
          </w:tcPr>
          <w:p w14:paraId="32C2606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726EFBC5" w14:textId="77777777" w:rsidTr="007529AE">
        <w:trPr>
          <w:trHeight w:val="230"/>
        </w:trPr>
        <w:tc>
          <w:tcPr>
            <w:tcW w:w="10175" w:type="dxa"/>
            <w:gridSpan w:val="4"/>
            <w:shd w:val="clear" w:color="auto" w:fill="2E7D32"/>
          </w:tcPr>
          <w:p w14:paraId="2C55CB8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RESULTADOS DE LA PRUEBA</w:t>
            </w:r>
          </w:p>
        </w:tc>
      </w:tr>
      <w:tr w:rsidR="007529AE" w:rsidRPr="007529AE" w14:paraId="66DA3281" w14:textId="77777777" w:rsidTr="007529AE">
        <w:trPr>
          <w:trHeight w:val="939"/>
        </w:trPr>
        <w:tc>
          <w:tcPr>
            <w:tcW w:w="2153" w:type="dxa"/>
            <w:shd w:val="clear" w:color="auto" w:fill="F2F2F2"/>
          </w:tcPr>
          <w:p w14:paraId="26BDB81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022" w:type="dxa"/>
            <w:gridSpan w:val="3"/>
            <w:shd w:val="clear" w:color="auto" w:fill="FFFFFF"/>
          </w:tcPr>
          <w:p w14:paraId="574B359F" w14:textId="63F37030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06DEDE44" w14:textId="505BEF4A" w:rsidR="007529AE" w:rsidRPr="007529AE" w:rsidRDefault="00480F7C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drawing>
                <wp:inline distT="0" distB="0" distL="0" distR="0" wp14:anchorId="094AFD83" wp14:editId="41788B84">
                  <wp:extent cx="2495550" cy="1265998"/>
                  <wp:effectExtent l="0" t="0" r="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t="8544" b="1230"/>
                          <a:stretch/>
                        </pic:blipFill>
                        <pic:spPr bwMode="auto">
                          <a:xfrm>
                            <a:off x="0" y="0"/>
                            <a:ext cx="2498705" cy="1267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s-CO"/>
              </w:rPr>
              <w:drawing>
                <wp:inline distT="0" distB="0" distL="0" distR="0" wp14:anchorId="0E414DDD" wp14:editId="6C2B5947">
                  <wp:extent cx="2181225" cy="1223610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/>
                          <a:srcRect t="7177" b="2256"/>
                          <a:stretch/>
                        </pic:blipFill>
                        <pic:spPr bwMode="auto">
                          <a:xfrm>
                            <a:off x="0" y="0"/>
                            <a:ext cx="2220686" cy="124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017B0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56C54789" w14:textId="77777777" w:rsidTr="007529AE">
        <w:trPr>
          <w:trHeight w:val="461"/>
        </w:trPr>
        <w:tc>
          <w:tcPr>
            <w:tcW w:w="2153" w:type="dxa"/>
            <w:shd w:val="clear" w:color="auto" w:fill="F2F2F2"/>
          </w:tcPr>
          <w:p w14:paraId="5BD0731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692" w:type="dxa"/>
          </w:tcPr>
          <w:p w14:paraId="66DB958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53" w:type="dxa"/>
            <w:shd w:val="clear" w:color="auto" w:fill="F2F2F2"/>
          </w:tcPr>
          <w:p w14:paraId="1104AFB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76" w:type="dxa"/>
          </w:tcPr>
          <w:p w14:paraId="7BD5DE7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771A8347" w14:textId="77777777" w:rsidTr="007529AE">
        <w:trPr>
          <w:trHeight w:val="246"/>
        </w:trPr>
        <w:tc>
          <w:tcPr>
            <w:tcW w:w="2153" w:type="dxa"/>
            <w:shd w:val="clear" w:color="auto" w:fill="F2F2F2"/>
          </w:tcPr>
          <w:p w14:paraId="695642C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92" w:type="dxa"/>
          </w:tcPr>
          <w:p w14:paraId="2D4D081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53" w:type="dxa"/>
            <w:shd w:val="clear" w:color="auto" w:fill="F2F2F2"/>
          </w:tcPr>
          <w:p w14:paraId="7F3B2EF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76" w:type="dxa"/>
          </w:tcPr>
          <w:p w14:paraId="1C86B6A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4F2B2DBB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46865159" w14:textId="77777777" w:rsidR="007529AE" w:rsidRPr="007529AE" w:rsidRDefault="007529AE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>6.17 Recuperación de contraseña – Caso de Prueba Nº 17 (RF03)</w:t>
      </w:r>
    </w:p>
    <w:tbl>
      <w:tblPr>
        <w:tblW w:w="1038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98"/>
        <w:gridCol w:w="2747"/>
        <w:gridCol w:w="2198"/>
        <w:gridCol w:w="3242"/>
      </w:tblGrid>
      <w:tr w:rsidR="007529AE" w:rsidRPr="007529AE" w14:paraId="5112FA79" w14:textId="77777777" w:rsidTr="007529AE">
        <w:trPr>
          <w:trHeight w:val="225"/>
        </w:trPr>
        <w:tc>
          <w:tcPr>
            <w:tcW w:w="10385" w:type="dxa"/>
            <w:gridSpan w:val="4"/>
            <w:shd w:val="clear" w:color="auto" w:fill="2E7D32"/>
          </w:tcPr>
          <w:p w14:paraId="29EBAB2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538D7E6D" w14:textId="77777777" w:rsidTr="007529AE">
        <w:trPr>
          <w:trHeight w:val="465"/>
        </w:trPr>
        <w:tc>
          <w:tcPr>
            <w:tcW w:w="2198" w:type="dxa"/>
            <w:shd w:val="clear" w:color="auto" w:fill="F2F2F2"/>
          </w:tcPr>
          <w:p w14:paraId="601FC9F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747" w:type="dxa"/>
          </w:tcPr>
          <w:p w14:paraId="3E94436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CP17 – RF03</w:t>
            </w:r>
          </w:p>
        </w:tc>
        <w:tc>
          <w:tcPr>
            <w:tcW w:w="2198" w:type="dxa"/>
            <w:shd w:val="clear" w:color="auto" w:fill="F2F2F2"/>
          </w:tcPr>
          <w:p w14:paraId="58E9A59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241" w:type="dxa"/>
          </w:tcPr>
          <w:p w14:paraId="1683A63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545E08D2" w14:textId="77777777" w:rsidTr="007529AE">
        <w:trPr>
          <w:trHeight w:val="225"/>
        </w:trPr>
        <w:tc>
          <w:tcPr>
            <w:tcW w:w="2198" w:type="dxa"/>
          </w:tcPr>
          <w:p w14:paraId="7637F6A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47" w:type="dxa"/>
          </w:tcPr>
          <w:p w14:paraId="5BFD994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98" w:type="dxa"/>
            <w:shd w:val="clear" w:color="auto" w:fill="F2F2F2"/>
          </w:tcPr>
          <w:p w14:paraId="2AEE903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241" w:type="dxa"/>
          </w:tcPr>
          <w:p w14:paraId="1D1F49C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04D7CDD2" w14:textId="77777777" w:rsidTr="007529AE">
        <w:trPr>
          <w:trHeight w:val="450"/>
        </w:trPr>
        <w:tc>
          <w:tcPr>
            <w:tcW w:w="2198" w:type="dxa"/>
            <w:shd w:val="clear" w:color="auto" w:fill="F2F2F2"/>
          </w:tcPr>
          <w:p w14:paraId="36853C9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747" w:type="dxa"/>
          </w:tcPr>
          <w:p w14:paraId="3072B16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Recuperación de contraseña</w:t>
            </w:r>
          </w:p>
        </w:tc>
        <w:tc>
          <w:tcPr>
            <w:tcW w:w="2198" w:type="dxa"/>
            <w:shd w:val="clear" w:color="auto" w:fill="F2F2F2"/>
          </w:tcPr>
          <w:p w14:paraId="3B0C342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241" w:type="dxa"/>
          </w:tcPr>
          <w:p w14:paraId="5E3A7CE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General - Autenticación</w:t>
            </w:r>
          </w:p>
        </w:tc>
      </w:tr>
      <w:tr w:rsidR="007529AE" w:rsidRPr="007529AE" w14:paraId="76536B93" w14:textId="77777777" w:rsidTr="007529AE">
        <w:trPr>
          <w:trHeight w:val="450"/>
        </w:trPr>
        <w:tc>
          <w:tcPr>
            <w:tcW w:w="2198" w:type="dxa"/>
            <w:shd w:val="clear" w:color="auto" w:fill="F2F2F2"/>
          </w:tcPr>
          <w:p w14:paraId="65FFA17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187" w:type="dxa"/>
            <w:gridSpan w:val="3"/>
          </w:tcPr>
          <w:p w14:paraId="1AE24A9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usuario pueda recuperar su contraseña mediante un código enviado a su correo institucional.</w:t>
            </w:r>
          </w:p>
        </w:tc>
      </w:tr>
      <w:tr w:rsidR="007529AE" w:rsidRPr="007529AE" w14:paraId="782FAA79" w14:textId="77777777" w:rsidTr="007529AE">
        <w:trPr>
          <w:trHeight w:val="225"/>
        </w:trPr>
        <w:tc>
          <w:tcPr>
            <w:tcW w:w="10385" w:type="dxa"/>
            <w:gridSpan w:val="4"/>
            <w:shd w:val="clear" w:color="auto" w:fill="2E7D32"/>
          </w:tcPr>
          <w:p w14:paraId="7952CA8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6958BEA0" w14:textId="77777777" w:rsidTr="007529AE">
        <w:trPr>
          <w:trHeight w:val="225"/>
        </w:trPr>
        <w:tc>
          <w:tcPr>
            <w:tcW w:w="2198" w:type="dxa"/>
            <w:shd w:val="clear" w:color="auto" w:fill="F2F2F2"/>
          </w:tcPr>
          <w:p w14:paraId="57ABEEA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187" w:type="dxa"/>
            <w:gridSpan w:val="3"/>
          </w:tcPr>
          <w:p w14:paraId="79EF388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usuario cuenta con un correo institucional registrado en el sistema.</w:t>
            </w:r>
          </w:p>
        </w:tc>
      </w:tr>
      <w:tr w:rsidR="007529AE" w:rsidRPr="007529AE" w14:paraId="7FD92287" w14:textId="77777777" w:rsidTr="007529AE">
        <w:trPr>
          <w:trHeight w:val="705"/>
        </w:trPr>
        <w:tc>
          <w:tcPr>
            <w:tcW w:w="2198" w:type="dxa"/>
            <w:shd w:val="clear" w:color="auto" w:fill="F2F2F2"/>
          </w:tcPr>
          <w:p w14:paraId="0C95FED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8187" w:type="dxa"/>
            <w:gridSpan w:val="3"/>
          </w:tcPr>
          <w:p w14:paraId="715DEAC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Dar clic en “¿Olvidaste tu contraseña?”.</w:t>
            </w:r>
          </w:p>
          <w:p w14:paraId="3B048D0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Ingresar el correo institucional.</w:t>
            </w:r>
          </w:p>
          <w:p w14:paraId="38A2994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Ingresar el código recibido por correo.</w:t>
            </w:r>
          </w:p>
          <w:p w14:paraId="50DE6BC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4. Definir una nueva contraseña.</w:t>
            </w:r>
          </w:p>
        </w:tc>
      </w:tr>
      <w:tr w:rsidR="007529AE" w:rsidRPr="007529AE" w14:paraId="73BF755A" w14:textId="77777777" w:rsidTr="007529AE">
        <w:trPr>
          <w:trHeight w:val="225"/>
        </w:trPr>
        <w:tc>
          <w:tcPr>
            <w:tcW w:w="10385" w:type="dxa"/>
            <w:gridSpan w:val="4"/>
            <w:shd w:val="clear" w:color="auto" w:fill="2E7D32"/>
          </w:tcPr>
          <w:p w14:paraId="480E9D9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66D4C7E3" w14:textId="77777777" w:rsidTr="007529AE">
        <w:trPr>
          <w:trHeight w:val="1635"/>
        </w:trPr>
        <w:tc>
          <w:tcPr>
            <w:tcW w:w="10385" w:type="dxa"/>
            <w:gridSpan w:val="4"/>
          </w:tcPr>
          <w:p w14:paraId="1305E7F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22"/>
              <w:gridCol w:w="2472"/>
              <w:gridCol w:w="2747"/>
              <w:gridCol w:w="2777"/>
            </w:tblGrid>
            <w:tr w:rsidR="007529AE" w:rsidRPr="007529AE" w14:paraId="08E80617" w14:textId="77777777" w:rsidTr="006520C0">
              <w:trPr>
                <w:trHeight w:val="465"/>
              </w:trPr>
              <w:tc>
                <w:tcPr>
                  <w:tcW w:w="1922" w:type="dxa"/>
                  <w:shd w:val="clear" w:color="auto" w:fill="F2F2F2"/>
                </w:tcPr>
                <w:p w14:paraId="649FF844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72" w:type="dxa"/>
                  <w:shd w:val="clear" w:color="auto" w:fill="F2F2F2"/>
                </w:tcPr>
                <w:p w14:paraId="6804423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747" w:type="dxa"/>
                  <w:shd w:val="clear" w:color="auto" w:fill="F2F2F2"/>
                </w:tcPr>
                <w:p w14:paraId="066DE97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777" w:type="dxa"/>
                  <w:shd w:val="clear" w:color="auto" w:fill="F2F2F2"/>
                </w:tcPr>
                <w:p w14:paraId="41A242C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6E9C7A52" w14:textId="77777777" w:rsidTr="006520C0">
              <w:trPr>
                <w:trHeight w:val="450"/>
              </w:trPr>
              <w:tc>
                <w:tcPr>
                  <w:tcW w:w="1922" w:type="dxa"/>
                </w:tcPr>
                <w:p w14:paraId="483E4C4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Correo institucional</w:t>
                  </w:r>
                </w:p>
              </w:tc>
              <w:tc>
                <w:tcPr>
                  <w:tcW w:w="2472" w:type="dxa"/>
                </w:tcPr>
                <w:p w14:paraId="1900911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correo@sena.edu.co (registrado)  (Positivo)</w:t>
                  </w:r>
                </w:p>
              </w:tc>
              <w:tc>
                <w:tcPr>
                  <w:tcW w:w="2747" w:type="dxa"/>
                </w:tcPr>
                <w:p w14:paraId="45CBD92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Se envía el código y permite restablecer la contraseña</w:t>
                  </w:r>
                </w:p>
              </w:tc>
              <w:tc>
                <w:tcPr>
                  <w:tcW w:w="2777" w:type="dxa"/>
                </w:tcPr>
                <w:p w14:paraId="3856A24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  <w:tr w:rsidR="007529AE" w:rsidRPr="007529AE" w14:paraId="3ACF5FF1" w14:textId="77777777" w:rsidTr="006520C0">
              <w:trPr>
                <w:trHeight w:val="465"/>
              </w:trPr>
              <w:tc>
                <w:tcPr>
                  <w:tcW w:w="1922" w:type="dxa"/>
                </w:tcPr>
                <w:p w14:paraId="040D97A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Correo institucional</w:t>
                  </w:r>
                </w:p>
              </w:tc>
              <w:tc>
                <w:tcPr>
                  <w:tcW w:w="2472" w:type="dxa"/>
                </w:tcPr>
                <w:p w14:paraId="187F788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noexiste@sena.edu.co  (Negativo)</w:t>
                  </w:r>
                </w:p>
              </w:tc>
              <w:tc>
                <w:tcPr>
                  <w:tcW w:w="2747" w:type="dxa"/>
                </w:tcPr>
                <w:p w14:paraId="6D3F6F8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sistema indica que el correo no está registrado</w:t>
                  </w:r>
                </w:p>
              </w:tc>
              <w:tc>
                <w:tcPr>
                  <w:tcW w:w="2777" w:type="dxa"/>
                </w:tcPr>
                <w:p w14:paraId="35A5F5B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40A075D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3EC324D5" w14:textId="77777777" w:rsidTr="007529AE">
        <w:trPr>
          <w:trHeight w:val="225"/>
        </w:trPr>
        <w:tc>
          <w:tcPr>
            <w:tcW w:w="2198" w:type="dxa"/>
            <w:shd w:val="clear" w:color="auto" w:fill="F2F2F2"/>
          </w:tcPr>
          <w:p w14:paraId="0C053E1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8187" w:type="dxa"/>
            <w:gridSpan w:val="3"/>
          </w:tcPr>
          <w:p w14:paraId="402AA32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La contraseña del usuario queda actualizada.</w:t>
            </w:r>
          </w:p>
        </w:tc>
      </w:tr>
      <w:tr w:rsidR="007529AE" w:rsidRPr="007529AE" w14:paraId="50F27297" w14:textId="77777777" w:rsidTr="007529AE">
        <w:trPr>
          <w:trHeight w:val="225"/>
        </w:trPr>
        <w:tc>
          <w:tcPr>
            <w:tcW w:w="10385" w:type="dxa"/>
            <w:gridSpan w:val="4"/>
            <w:shd w:val="clear" w:color="auto" w:fill="2E7D32"/>
          </w:tcPr>
          <w:p w14:paraId="5F68C24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18A4FF8B" w14:textId="77777777" w:rsidTr="007529AE">
        <w:trPr>
          <w:trHeight w:val="915"/>
        </w:trPr>
        <w:tc>
          <w:tcPr>
            <w:tcW w:w="2198" w:type="dxa"/>
            <w:shd w:val="clear" w:color="auto" w:fill="F2F2F2"/>
          </w:tcPr>
          <w:p w14:paraId="0022DF4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187" w:type="dxa"/>
            <w:gridSpan w:val="3"/>
            <w:shd w:val="clear" w:color="auto" w:fill="FFFFFF"/>
          </w:tcPr>
          <w:p w14:paraId="54DD5BA5" w14:textId="0D23DEF2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4B11BE8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02C642D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2D2E6899" w14:textId="77777777" w:rsidR="007529AE" w:rsidRDefault="00480F7C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noProof/>
                <w:lang w:val="es-CO"/>
              </w:rPr>
              <w:lastRenderedPageBreak/>
              <w:drawing>
                <wp:inline distT="0" distB="0" distL="0" distR="0" wp14:anchorId="6516D433" wp14:editId="0BE15067">
                  <wp:extent cx="1981200" cy="1627171"/>
                  <wp:effectExtent l="0" t="0" r="0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/>
                          <a:srcRect l="18818" t="8369" r="26421" b="11627"/>
                          <a:stretch/>
                        </pic:blipFill>
                        <pic:spPr bwMode="auto">
                          <a:xfrm>
                            <a:off x="0" y="0"/>
                            <a:ext cx="1985204" cy="163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80F7C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43DC1F0A" wp14:editId="21AE0CD1">
                  <wp:extent cx="2840782" cy="1914525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324" cy="1918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0AE14" w14:textId="77777777" w:rsidR="00480F7C" w:rsidRDefault="00480F7C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27156548" w14:textId="77777777" w:rsidR="00480F7C" w:rsidRDefault="00480F7C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480F7C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290D5A70" wp14:editId="0DB52755">
                  <wp:extent cx="2027634" cy="2495550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546" cy="250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0F7C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17788AEA" wp14:editId="61CD968C">
                  <wp:extent cx="2914650" cy="2357120"/>
                  <wp:effectExtent l="0" t="0" r="0" b="5080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936" cy="2358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B4EA0" w14:textId="77777777" w:rsidR="00480F7C" w:rsidRDefault="00480F7C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0AFFF6A0" w14:textId="2D50FFF8" w:rsidR="00480F7C" w:rsidRPr="007529AE" w:rsidRDefault="00480F7C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3981DBF6" w14:textId="77777777" w:rsidTr="007529AE">
        <w:trPr>
          <w:trHeight w:val="465"/>
        </w:trPr>
        <w:tc>
          <w:tcPr>
            <w:tcW w:w="2198" w:type="dxa"/>
            <w:shd w:val="clear" w:color="auto" w:fill="F2F2F2"/>
          </w:tcPr>
          <w:p w14:paraId="0CEC307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Defectos y desviaciones</w:t>
            </w:r>
          </w:p>
        </w:tc>
        <w:tc>
          <w:tcPr>
            <w:tcW w:w="2747" w:type="dxa"/>
          </w:tcPr>
          <w:p w14:paraId="5C0ADEB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98" w:type="dxa"/>
            <w:shd w:val="clear" w:color="auto" w:fill="F2F2F2"/>
          </w:tcPr>
          <w:p w14:paraId="280EE02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241" w:type="dxa"/>
          </w:tcPr>
          <w:p w14:paraId="5DB9BC8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612DFA34" w14:textId="77777777" w:rsidTr="007529AE">
        <w:trPr>
          <w:trHeight w:val="225"/>
        </w:trPr>
        <w:tc>
          <w:tcPr>
            <w:tcW w:w="2198" w:type="dxa"/>
            <w:shd w:val="clear" w:color="auto" w:fill="F2F2F2"/>
          </w:tcPr>
          <w:p w14:paraId="45E0353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747" w:type="dxa"/>
          </w:tcPr>
          <w:p w14:paraId="4565AE4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98" w:type="dxa"/>
            <w:shd w:val="clear" w:color="auto" w:fill="F2F2F2"/>
          </w:tcPr>
          <w:p w14:paraId="68DBE84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241" w:type="dxa"/>
          </w:tcPr>
          <w:p w14:paraId="576BE49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3BE48C4F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5F3722E6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6142B116" w14:textId="01AA6376" w:rsidR="007529AE" w:rsidRPr="007529AE" w:rsidRDefault="00480F7C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6.18</w:t>
      </w:r>
      <w:r w:rsidR="007529AE"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Notificaciones internas del sistema – Caso de Prueba Nº 19 (RF8)</w:t>
      </w:r>
    </w:p>
    <w:tbl>
      <w:tblPr>
        <w:tblW w:w="1020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700"/>
        <w:gridCol w:w="2160"/>
        <w:gridCol w:w="3185"/>
      </w:tblGrid>
      <w:tr w:rsidR="007529AE" w:rsidRPr="007529AE" w14:paraId="01F91FDE" w14:textId="77777777" w:rsidTr="007529AE">
        <w:trPr>
          <w:trHeight w:val="226"/>
        </w:trPr>
        <w:tc>
          <w:tcPr>
            <w:tcW w:w="10205" w:type="dxa"/>
            <w:gridSpan w:val="4"/>
            <w:shd w:val="clear" w:color="auto" w:fill="2E7D32"/>
          </w:tcPr>
          <w:p w14:paraId="5690898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4DE4BA48" w14:textId="77777777" w:rsidTr="007529AE">
        <w:trPr>
          <w:trHeight w:val="469"/>
        </w:trPr>
        <w:tc>
          <w:tcPr>
            <w:tcW w:w="2160" w:type="dxa"/>
            <w:shd w:val="clear" w:color="auto" w:fill="F2F2F2"/>
          </w:tcPr>
          <w:p w14:paraId="4D484BF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700" w:type="dxa"/>
          </w:tcPr>
          <w:p w14:paraId="6997CF3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CP19 – RF8</w:t>
            </w:r>
          </w:p>
        </w:tc>
        <w:tc>
          <w:tcPr>
            <w:tcW w:w="2160" w:type="dxa"/>
            <w:shd w:val="clear" w:color="auto" w:fill="F2F2F2"/>
          </w:tcPr>
          <w:p w14:paraId="7FF4C16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85" w:type="dxa"/>
          </w:tcPr>
          <w:p w14:paraId="6BAC592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5E7A2107" w14:textId="77777777" w:rsidTr="007529AE">
        <w:trPr>
          <w:trHeight w:val="226"/>
        </w:trPr>
        <w:tc>
          <w:tcPr>
            <w:tcW w:w="2160" w:type="dxa"/>
          </w:tcPr>
          <w:p w14:paraId="5ACB2DE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00" w:type="dxa"/>
          </w:tcPr>
          <w:p w14:paraId="3FACD74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  <w:shd w:val="clear" w:color="auto" w:fill="F2F2F2"/>
          </w:tcPr>
          <w:p w14:paraId="64CB88E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85" w:type="dxa"/>
          </w:tcPr>
          <w:p w14:paraId="6F4FABA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29858E16" w14:textId="77777777" w:rsidTr="007529AE">
        <w:trPr>
          <w:trHeight w:val="453"/>
        </w:trPr>
        <w:tc>
          <w:tcPr>
            <w:tcW w:w="2160" w:type="dxa"/>
            <w:shd w:val="clear" w:color="auto" w:fill="F2F2F2"/>
          </w:tcPr>
          <w:p w14:paraId="0E51FC4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700" w:type="dxa"/>
          </w:tcPr>
          <w:p w14:paraId="7A474D5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Notificaciones internas del sistema</w:t>
            </w:r>
          </w:p>
        </w:tc>
        <w:tc>
          <w:tcPr>
            <w:tcW w:w="2160" w:type="dxa"/>
            <w:shd w:val="clear" w:color="auto" w:fill="F2F2F2"/>
          </w:tcPr>
          <w:p w14:paraId="1C6EC28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85" w:type="dxa"/>
          </w:tcPr>
          <w:p w14:paraId="60293FE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General - Notificaciones</w:t>
            </w:r>
          </w:p>
        </w:tc>
      </w:tr>
      <w:tr w:rsidR="007529AE" w:rsidRPr="007529AE" w14:paraId="0DC82C4A" w14:textId="77777777" w:rsidTr="007529AE">
        <w:trPr>
          <w:trHeight w:val="453"/>
        </w:trPr>
        <w:tc>
          <w:tcPr>
            <w:tcW w:w="2160" w:type="dxa"/>
            <w:shd w:val="clear" w:color="auto" w:fill="F2F2F2"/>
          </w:tcPr>
          <w:p w14:paraId="03A89D9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045" w:type="dxa"/>
            <w:gridSpan w:val="3"/>
          </w:tcPr>
          <w:p w14:paraId="76B1604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sistema envíe notificaciones automáticas ante eventos como la aprobación o el rechazo de informes.</w:t>
            </w:r>
          </w:p>
        </w:tc>
      </w:tr>
      <w:tr w:rsidR="007529AE" w:rsidRPr="007529AE" w14:paraId="67F75963" w14:textId="77777777" w:rsidTr="007529AE">
        <w:trPr>
          <w:trHeight w:val="226"/>
        </w:trPr>
        <w:tc>
          <w:tcPr>
            <w:tcW w:w="10205" w:type="dxa"/>
            <w:gridSpan w:val="4"/>
            <w:shd w:val="clear" w:color="auto" w:fill="2E7D32"/>
          </w:tcPr>
          <w:p w14:paraId="5357BCE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52224350" w14:textId="77777777" w:rsidTr="007529AE">
        <w:trPr>
          <w:trHeight w:val="226"/>
        </w:trPr>
        <w:tc>
          <w:tcPr>
            <w:tcW w:w="2160" w:type="dxa"/>
            <w:shd w:val="clear" w:color="auto" w:fill="F2F2F2"/>
          </w:tcPr>
          <w:p w14:paraId="172D18E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045" w:type="dxa"/>
            <w:gridSpan w:val="3"/>
          </w:tcPr>
          <w:p w14:paraId="382081D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 un informe pendiente de revisión.</w:t>
            </w:r>
          </w:p>
        </w:tc>
      </w:tr>
      <w:tr w:rsidR="007529AE" w:rsidRPr="007529AE" w14:paraId="1E862BB3" w14:textId="77777777" w:rsidTr="007529AE">
        <w:trPr>
          <w:trHeight w:val="696"/>
        </w:trPr>
        <w:tc>
          <w:tcPr>
            <w:tcW w:w="2160" w:type="dxa"/>
            <w:shd w:val="clear" w:color="auto" w:fill="F2F2F2"/>
          </w:tcPr>
          <w:p w14:paraId="077D39F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Pasos de la prueba</w:t>
            </w:r>
          </w:p>
        </w:tc>
        <w:tc>
          <w:tcPr>
            <w:tcW w:w="8045" w:type="dxa"/>
            <w:gridSpan w:val="3"/>
          </w:tcPr>
          <w:p w14:paraId="6A2593C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El coordinador aprueba o rechaza el informe.</w:t>
            </w:r>
          </w:p>
          <w:p w14:paraId="3EA2BAA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El instructor revisa su panel de notificaciones.</w:t>
            </w:r>
          </w:p>
          <w:p w14:paraId="03DF09C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Verificar que la notificación automática aparezca.</w:t>
            </w:r>
          </w:p>
        </w:tc>
      </w:tr>
      <w:tr w:rsidR="007529AE" w:rsidRPr="007529AE" w14:paraId="71680CAB" w14:textId="77777777" w:rsidTr="007529AE">
        <w:trPr>
          <w:trHeight w:val="226"/>
        </w:trPr>
        <w:tc>
          <w:tcPr>
            <w:tcW w:w="10205" w:type="dxa"/>
            <w:gridSpan w:val="4"/>
            <w:shd w:val="clear" w:color="auto" w:fill="2E7D32"/>
          </w:tcPr>
          <w:p w14:paraId="1C472BC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0689934C" w14:textId="77777777" w:rsidTr="007529AE">
        <w:trPr>
          <w:trHeight w:val="1422"/>
        </w:trPr>
        <w:tc>
          <w:tcPr>
            <w:tcW w:w="10205" w:type="dxa"/>
            <w:gridSpan w:val="4"/>
          </w:tcPr>
          <w:p w14:paraId="3FBAFAF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89"/>
              <w:gridCol w:w="2429"/>
              <w:gridCol w:w="2700"/>
              <w:gridCol w:w="2900"/>
            </w:tblGrid>
            <w:tr w:rsidR="007529AE" w:rsidRPr="007529AE" w14:paraId="3510C12F" w14:textId="77777777" w:rsidTr="006520C0">
              <w:trPr>
                <w:trHeight w:val="469"/>
              </w:trPr>
              <w:tc>
                <w:tcPr>
                  <w:tcW w:w="1889" w:type="dxa"/>
                  <w:shd w:val="clear" w:color="auto" w:fill="F2F2F2"/>
                </w:tcPr>
                <w:p w14:paraId="033B103B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29" w:type="dxa"/>
                  <w:shd w:val="clear" w:color="auto" w:fill="F2F2F2"/>
                </w:tcPr>
                <w:p w14:paraId="0BEA5EE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700" w:type="dxa"/>
                  <w:shd w:val="clear" w:color="auto" w:fill="F2F2F2"/>
                </w:tcPr>
                <w:p w14:paraId="3946C77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900" w:type="dxa"/>
                  <w:shd w:val="clear" w:color="auto" w:fill="F2F2F2"/>
                </w:tcPr>
                <w:p w14:paraId="6B5EF60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55BB7A6C" w14:textId="77777777" w:rsidTr="006520C0">
              <w:trPr>
                <w:trHeight w:val="696"/>
              </w:trPr>
              <w:tc>
                <w:tcPr>
                  <w:tcW w:w="1889" w:type="dxa"/>
                </w:tcPr>
                <w:p w14:paraId="5ECFF7B9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Evento</w:t>
                  </w:r>
                </w:p>
              </w:tc>
              <w:tc>
                <w:tcPr>
                  <w:tcW w:w="2429" w:type="dxa"/>
                </w:tcPr>
                <w:p w14:paraId="6B5F5144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Aprobación de informe  (Positivo)</w:t>
                  </w:r>
                </w:p>
              </w:tc>
              <w:tc>
                <w:tcPr>
                  <w:tcW w:w="2700" w:type="dxa"/>
                </w:tcPr>
                <w:p w14:paraId="42BD8E7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instructor recibe la notificación automática de aprobación</w:t>
                  </w:r>
                </w:p>
              </w:tc>
              <w:tc>
                <w:tcPr>
                  <w:tcW w:w="2900" w:type="dxa"/>
                </w:tcPr>
                <w:p w14:paraId="7D0F79A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1454714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07B05370" w14:textId="77777777" w:rsidTr="007529AE">
        <w:trPr>
          <w:trHeight w:val="226"/>
        </w:trPr>
        <w:tc>
          <w:tcPr>
            <w:tcW w:w="2160" w:type="dxa"/>
            <w:shd w:val="clear" w:color="auto" w:fill="F2F2F2"/>
          </w:tcPr>
          <w:p w14:paraId="66E4856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8045" w:type="dxa"/>
            <w:gridSpan w:val="3"/>
          </w:tcPr>
          <w:p w14:paraId="67DF96F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76EC8AD1" w14:textId="77777777" w:rsidTr="007529AE">
        <w:trPr>
          <w:trHeight w:val="226"/>
        </w:trPr>
        <w:tc>
          <w:tcPr>
            <w:tcW w:w="10205" w:type="dxa"/>
            <w:gridSpan w:val="4"/>
            <w:shd w:val="clear" w:color="auto" w:fill="2E7D32"/>
          </w:tcPr>
          <w:p w14:paraId="127D95E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100E46AB" w14:textId="77777777" w:rsidTr="007529AE">
        <w:trPr>
          <w:trHeight w:val="923"/>
        </w:trPr>
        <w:tc>
          <w:tcPr>
            <w:tcW w:w="2160" w:type="dxa"/>
            <w:shd w:val="clear" w:color="auto" w:fill="F2F2F2"/>
          </w:tcPr>
          <w:p w14:paraId="6B96743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045" w:type="dxa"/>
            <w:gridSpan w:val="3"/>
            <w:shd w:val="clear" w:color="auto" w:fill="FFFFFF"/>
          </w:tcPr>
          <w:p w14:paraId="05F4C789" w14:textId="300BE694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1A9781C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4159785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16E9C10F" w14:textId="77777777" w:rsidR="007529AE" w:rsidRDefault="004C3987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4C3987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56886873" wp14:editId="4D281CE8">
                  <wp:extent cx="3524250" cy="1670969"/>
                  <wp:effectExtent l="0" t="0" r="0" b="571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619" cy="1671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17DAB" w14:textId="77777777" w:rsidR="004C3987" w:rsidRDefault="004C3987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2069A5E7" w14:textId="5F082536" w:rsidR="004C3987" w:rsidRPr="007529AE" w:rsidRDefault="004C3987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17BC7E2E" w14:textId="77777777" w:rsidTr="007529AE">
        <w:trPr>
          <w:trHeight w:val="453"/>
        </w:trPr>
        <w:tc>
          <w:tcPr>
            <w:tcW w:w="2160" w:type="dxa"/>
            <w:shd w:val="clear" w:color="auto" w:fill="F2F2F2"/>
          </w:tcPr>
          <w:p w14:paraId="0EB9C6F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700" w:type="dxa"/>
          </w:tcPr>
          <w:p w14:paraId="0813D2F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60" w:type="dxa"/>
            <w:shd w:val="clear" w:color="auto" w:fill="F2F2F2"/>
          </w:tcPr>
          <w:p w14:paraId="7B904B2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85" w:type="dxa"/>
          </w:tcPr>
          <w:p w14:paraId="699F1A2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54E9369D" w14:textId="77777777" w:rsidTr="007529AE">
        <w:trPr>
          <w:trHeight w:val="242"/>
        </w:trPr>
        <w:tc>
          <w:tcPr>
            <w:tcW w:w="2160" w:type="dxa"/>
            <w:shd w:val="clear" w:color="auto" w:fill="F2F2F2"/>
          </w:tcPr>
          <w:p w14:paraId="35415CE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700" w:type="dxa"/>
          </w:tcPr>
          <w:p w14:paraId="27964B4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60" w:type="dxa"/>
            <w:shd w:val="clear" w:color="auto" w:fill="F2F2F2"/>
          </w:tcPr>
          <w:p w14:paraId="4BD3E86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85" w:type="dxa"/>
          </w:tcPr>
          <w:p w14:paraId="1B883F1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11E0F609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7E4B784E" w14:textId="6ED63368" w:rsidR="007529AE" w:rsidRPr="007529AE" w:rsidRDefault="00480F7C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6.19</w:t>
      </w:r>
      <w:r w:rsidR="007529AE"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Descargar informe – Caso de Prueba Nº 20 (RF9)</w:t>
      </w:r>
    </w:p>
    <w:tbl>
      <w:tblPr>
        <w:tblW w:w="1032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85"/>
        <w:gridCol w:w="2731"/>
        <w:gridCol w:w="2185"/>
        <w:gridCol w:w="3224"/>
      </w:tblGrid>
      <w:tr w:rsidR="007529AE" w:rsidRPr="007529AE" w14:paraId="04243E21" w14:textId="77777777" w:rsidTr="007529AE">
        <w:trPr>
          <w:trHeight w:val="224"/>
        </w:trPr>
        <w:tc>
          <w:tcPr>
            <w:tcW w:w="10325" w:type="dxa"/>
            <w:gridSpan w:val="4"/>
            <w:shd w:val="clear" w:color="auto" w:fill="2E7D32"/>
          </w:tcPr>
          <w:p w14:paraId="30533BA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3B52CFF4" w14:textId="77777777" w:rsidTr="007529AE">
        <w:trPr>
          <w:trHeight w:val="463"/>
        </w:trPr>
        <w:tc>
          <w:tcPr>
            <w:tcW w:w="2185" w:type="dxa"/>
            <w:shd w:val="clear" w:color="auto" w:fill="F2F2F2"/>
          </w:tcPr>
          <w:p w14:paraId="7D701DE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731" w:type="dxa"/>
          </w:tcPr>
          <w:p w14:paraId="5137FD4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CP20 – RF9</w:t>
            </w:r>
          </w:p>
        </w:tc>
        <w:tc>
          <w:tcPr>
            <w:tcW w:w="2185" w:type="dxa"/>
            <w:shd w:val="clear" w:color="auto" w:fill="F2F2F2"/>
          </w:tcPr>
          <w:p w14:paraId="6BFDAA2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223" w:type="dxa"/>
          </w:tcPr>
          <w:p w14:paraId="7D76381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51E7DBAD" w14:textId="77777777" w:rsidTr="007529AE">
        <w:trPr>
          <w:trHeight w:val="224"/>
        </w:trPr>
        <w:tc>
          <w:tcPr>
            <w:tcW w:w="2185" w:type="dxa"/>
          </w:tcPr>
          <w:p w14:paraId="7300986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31" w:type="dxa"/>
          </w:tcPr>
          <w:p w14:paraId="78E2D22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85" w:type="dxa"/>
            <w:shd w:val="clear" w:color="auto" w:fill="F2F2F2"/>
          </w:tcPr>
          <w:p w14:paraId="30A4E10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223" w:type="dxa"/>
          </w:tcPr>
          <w:p w14:paraId="4059D90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01470B69" w14:textId="77777777" w:rsidTr="007529AE">
        <w:trPr>
          <w:trHeight w:val="448"/>
        </w:trPr>
        <w:tc>
          <w:tcPr>
            <w:tcW w:w="2185" w:type="dxa"/>
            <w:shd w:val="clear" w:color="auto" w:fill="F2F2F2"/>
          </w:tcPr>
          <w:p w14:paraId="46E3588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731" w:type="dxa"/>
          </w:tcPr>
          <w:p w14:paraId="1AC84DB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Descargar informe</w:t>
            </w:r>
          </w:p>
        </w:tc>
        <w:tc>
          <w:tcPr>
            <w:tcW w:w="2185" w:type="dxa"/>
            <w:shd w:val="clear" w:color="auto" w:fill="F2F2F2"/>
          </w:tcPr>
          <w:p w14:paraId="11597BE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223" w:type="dxa"/>
          </w:tcPr>
          <w:p w14:paraId="30F34FB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General - Informes</w:t>
            </w:r>
          </w:p>
        </w:tc>
      </w:tr>
      <w:tr w:rsidR="007529AE" w:rsidRPr="007529AE" w14:paraId="7E5B3B6B" w14:textId="77777777" w:rsidTr="007529AE">
        <w:trPr>
          <w:trHeight w:val="448"/>
        </w:trPr>
        <w:tc>
          <w:tcPr>
            <w:tcW w:w="2185" w:type="dxa"/>
            <w:shd w:val="clear" w:color="auto" w:fill="F2F2F2"/>
          </w:tcPr>
          <w:p w14:paraId="1D8D776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140" w:type="dxa"/>
            <w:gridSpan w:val="3"/>
          </w:tcPr>
          <w:p w14:paraId="5729EC4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coordinador y el instructor puedan descargar los archivos enviados o recibidos.</w:t>
            </w:r>
          </w:p>
        </w:tc>
      </w:tr>
      <w:tr w:rsidR="007529AE" w:rsidRPr="007529AE" w14:paraId="5A6713F6" w14:textId="77777777" w:rsidTr="007529AE">
        <w:trPr>
          <w:trHeight w:val="224"/>
        </w:trPr>
        <w:tc>
          <w:tcPr>
            <w:tcW w:w="10325" w:type="dxa"/>
            <w:gridSpan w:val="4"/>
            <w:shd w:val="clear" w:color="auto" w:fill="2E7D32"/>
          </w:tcPr>
          <w:p w14:paraId="0D03808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66580BE7" w14:textId="77777777" w:rsidTr="007529AE">
        <w:trPr>
          <w:trHeight w:val="224"/>
        </w:trPr>
        <w:tc>
          <w:tcPr>
            <w:tcW w:w="2185" w:type="dxa"/>
            <w:shd w:val="clear" w:color="auto" w:fill="F2F2F2"/>
          </w:tcPr>
          <w:p w14:paraId="3F75987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140" w:type="dxa"/>
            <w:gridSpan w:val="3"/>
          </w:tcPr>
          <w:p w14:paraId="1D65D2E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 un informe con al menos un archivo cargado.</w:t>
            </w:r>
          </w:p>
        </w:tc>
      </w:tr>
      <w:tr w:rsidR="007529AE" w:rsidRPr="007529AE" w14:paraId="5E317FAC" w14:textId="77777777" w:rsidTr="007529AE">
        <w:trPr>
          <w:trHeight w:val="687"/>
        </w:trPr>
        <w:tc>
          <w:tcPr>
            <w:tcW w:w="2185" w:type="dxa"/>
            <w:shd w:val="clear" w:color="auto" w:fill="F2F2F2"/>
          </w:tcPr>
          <w:p w14:paraId="5ACD9B0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8140" w:type="dxa"/>
            <w:gridSpan w:val="3"/>
          </w:tcPr>
          <w:p w14:paraId="1CC1038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Seleccionar un informe.</w:t>
            </w:r>
          </w:p>
          <w:p w14:paraId="33B2384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Dar clic en “Descargar”.</w:t>
            </w:r>
          </w:p>
          <w:p w14:paraId="5725BF8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Verificar que el archivo se descargue correctamente.</w:t>
            </w:r>
          </w:p>
        </w:tc>
      </w:tr>
      <w:tr w:rsidR="007529AE" w:rsidRPr="007529AE" w14:paraId="78668BF2" w14:textId="77777777" w:rsidTr="007529AE">
        <w:trPr>
          <w:trHeight w:val="224"/>
        </w:trPr>
        <w:tc>
          <w:tcPr>
            <w:tcW w:w="10325" w:type="dxa"/>
            <w:gridSpan w:val="4"/>
            <w:shd w:val="clear" w:color="auto" w:fill="2E7D32"/>
          </w:tcPr>
          <w:p w14:paraId="2BFBDD5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2475F4C1" w14:textId="77777777" w:rsidTr="007529AE">
        <w:trPr>
          <w:trHeight w:val="478"/>
        </w:trPr>
        <w:tc>
          <w:tcPr>
            <w:tcW w:w="10325" w:type="dxa"/>
            <w:gridSpan w:val="4"/>
          </w:tcPr>
          <w:p w14:paraId="1113B81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11"/>
              <w:gridCol w:w="2458"/>
              <w:gridCol w:w="2731"/>
              <w:gridCol w:w="2818"/>
            </w:tblGrid>
            <w:tr w:rsidR="007529AE" w:rsidRPr="007529AE" w14:paraId="599D3488" w14:textId="77777777" w:rsidTr="006520C0">
              <w:trPr>
                <w:trHeight w:val="239"/>
              </w:trPr>
              <w:tc>
                <w:tcPr>
                  <w:tcW w:w="1911" w:type="dxa"/>
                  <w:shd w:val="clear" w:color="auto" w:fill="F2F2F2"/>
                </w:tcPr>
                <w:p w14:paraId="3C8A9A9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58" w:type="dxa"/>
                  <w:shd w:val="clear" w:color="auto" w:fill="F2F2F2"/>
                </w:tcPr>
                <w:p w14:paraId="2C59178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 xml:space="preserve">VALOR / TIPO </w:t>
                  </w: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lastRenderedPageBreak/>
                    <w:t>ESCENARIO</w:t>
                  </w:r>
                </w:p>
              </w:tc>
              <w:tc>
                <w:tcPr>
                  <w:tcW w:w="2731" w:type="dxa"/>
                  <w:shd w:val="clear" w:color="auto" w:fill="F2F2F2"/>
                </w:tcPr>
                <w:p w14:paraId="70E76D6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lastRenderedPageBreak/>
                    <w:t xml:space="preserve">RESPUESTA ESPERADA </w:t>
                  </w: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lastRenderedPageBreak/>
                    <w:t>DE LA APLICACIÓN</w:t>
                  </w:r>
                </w:p>
              </w:tc>
              <w:tc>
                <w:tcPr>
                  <w:tcW w:w="2818" w:type="dxa"/>
                  <w:shd w:val="clear" w:color="auto" w:fill="F2F2F2"/>
                </w:tcPr>
                <w:p w14:paraId="795C00F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lastRenderedPageBreak/>
                    <w:t>COINCIDE (SI/NO)</w:t>
                  </w:r>
                </w:p>
              </w:tc>
            </w:tr>
            <w:tr w:rsidR="007529AE" w:rsidRPr="007529AE" w14:paraId="4C755B63" w14:textId="77777777" w:rsidTr="006520C0">
              <w:trPr>
                <w:trHeight w:val="463"/>
              </w:trPr>
              <w:tc>
                <w:tcPr>
                  <w:tcW w:w="1911" w:type="dxa"/>
                </w:tcPr>
                <w:p w14:paraId="7EF51F8B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Archivo</w:t>
                  </w:r>
                </w:p>
              </w:tc>
              <w:tc>
                <w:tcPr>
                  <w:tcW w:w="2458" w:type="dxa"/>
                </w:tcPr>
                <w:p w14:paraId="1CC8050B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Archivo GC válido  (Positivo)</w:t>
                  </w:r>
                </w:p>
              </w:tc>
              <w:tc>
                <w:tcPr>
                  <w:tcW w:w="2731" w:type="dxa"/>
                </w:tcPr>
                <w:p w14:paraId="4076400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archivo se descarga sin errores</w:t>
                  </w:r>
                </w:p>
              </w:tc>
              <w:tc>
                <w:tcPr>
                  <w:tcW w:w="2818" w:type="dxa"/>
                </w:tcPr>
                <w:p w14:paraId="1384106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4D3FD25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29DF8A30" w14:textId="77777777" w:rsidTr="007529AE">
        <w:trPr>
          <w:trHeight w:val="224"/>
        </w:trPr>
        <w:tc>
          <w:tcPr>
            <w:tcW w:w="2185" w:type="dxa"/>
            <w:shd w:val="clear" w:color="auto" w:fill="F2F2F2"/>
          </w:tcPr>
          <w:p w14:paraId="5C3B681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Post condiciones</w:t>
            </w:r>
          </w:p>
        </w:tc>
        <w:tc>
          <w:tcPr>
            <w:tcW w:w="8140" w:type="dxa"/>
            <w:gridSpan w:val="3"/>
          </w:tcPr>
          <w:p w14:paraId="6E14AA8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4741F2AD" w14:textId="77777777" w:rsidTr="007529AE">
        <w:trPr>
          <w:trHeight w:val="224"/>
        </w:trPr>
        <w:tc>
          <w:tcPr>
            <w:tcW w:w="10325" w:type="dxa"/>
            <w:gridSpan w:val="4"/>
            <w:shd w:val="clear" w:color="auto" w:fill="2E7D32"/>
          </w:tcPr>
          <w:p w14:paraId="7FC5184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283D3093" w14:textId="77777777" w:rsidTr="007529AE">
        <w:trPr>
          <w:trHeight w:val="911"/>
        </w:trPr>
        <w:tc>
          <w:tcPr>
            <w:tcW w:w="2185" w:type="dxa"/>
            <w:shd w:val="clear" w:color="auto" w:fill="F2F2F2"/>
          </w:tcPr>
          <w:p w14:paraId="4807B36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140" w:type="dxa"/>
            <w:gridSpan w:val="3"/>
            <w:shd w:val="clear" w:color="auto" w:fill="FFFFFF"/>
          </w:tcPr>
          <w:p w14:paraId="6A799CF4" w14:textId="18FC5E7E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57729274" w14:textId="35AA9FE8" w:rsidR="007529AE" w:rsidRDefault="00480F7C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480F7C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0F5C833F" wp14:editId="5CA33F67">
                  <wp:extent cx="2743200" cy="1447800"/>
                  <wp:effectExtent l="0" t="0" r="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4" cy="1448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0F7C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2C04495A" wp14:editId="54A76A6C">
                  <wp:extent cx="1974699" cy="1590675"/>
                  <wp:effectExtent l="0" t="0" r="6985" b="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859" cy="1595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0A7AB" w14:textId="77777777" w:rsidR="00480F7C" w:rsidRPr="007529AE" w:rsidRDefault="00480F7C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703A573E" w14:textId="77777777" w:rsidTr="007529AE">
        <w:trPr>
          <w:trHeight w:val="463"/>
        </w:trPr>
        <w:tc>
          <w:tcPr>
            <w:tcW w:w="2185" w:type="dxa"/>
            <w:shd w:val="clear" w:color="auto" w:fill="F2F2F2"/>
          </w:tcPr>
          <w:p w14:paraId="4E7D4EF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731" w:type="dxa"/>
          </w:tcPr>
          <w:p w14:paraId="384C4D1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85" w:type="dxa"/>
            <w:shd w:val="clear" w:color="auto" w:fill="F2F2F2"/>
          </w:tcPr>
          <w:p w14:paraId="6235B3D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223" w:type="dxa"/>
          </w:tcPr>
          <w:p w14:paraId="4140DBB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6FF3D9AF" w14:textId="77777777" w:rsidTr="007529AE">
        <w:trPr>
          <w:trHeight w:val="224"/>
        </w:trPr>
        <w:tc>
          <w:tcPr>
            <w:tcW w:w="2185" w:type="dxa"/>
            <w:shd w:val="clear" w:color="auto" w:fill="F2F2F2"/>
          </w:tcPr>
          <w:p w14:paraId="0931DC3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731" w:type="dxa"/>
          </w:tcPr>
          <w:p w14:paraId="58D9D2A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85" w:type="dxa"/>
            <w:shd w:val="clear" w:color="auto" w:fill="F2F2F2"/>
          </w:tcPr>
          <w:p w14:paraId="3773B5C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223" w:type="dxa"/>
          </w:tcPr>
          <w:p w14:paraId="6D123E7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78F30914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1EB043DF" w14:textId="68F7CE36" w:rsidR="007529AE" w:rsidRPr="007529AE" w:rsidRDefault="00480F7C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6.20</w:t>
      </w:r>
      <w:r w:rsidR="007529AE"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Eliminar informe – Caso de Prueba Nº 21 (RF10)</w:t>
      </w:r>
    </w:p>
    <w:tbl>
      <w:tblPr>
        <w:tblW w:w="1008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34"/>
        <w:gridCol w:w="2668"/>
        <w:gridCol w:w="2134"/>
        <w:gridCol w:w="3149"/>
      </w:tblGrid>
      <w:tr w:rsidR="007529AE" w:rsidRPr="007529AE" w14:paraId="0C1E77D7" w14:textId="77777777" w:rsidTr="007529AE">
        <w:trPr>
          <w:trHeight w:val="224"/>
        </w:trPr>
        <w:tc>
          <w:tcPr>
            <w:tcW w:w="10085" w:type="dxa"/>
            <w:gridSpan w:val="4"/>
            <w:shd w:val="clear" w:color="auto" w:fill="2E7D32"/>
          </w:tcPr>
          <w:p w14:paraId="6B28825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6762BAA0" w14:textId="77777777" w:rsidTr="007529AE">
        <w:trPr>
          <w:trHeight w:val="449"/>
        </w:trPr>
        <w:tc>
          <w:tcPr>
            <w:tcW w:w="2134" w:type="dxa"/>
            <w:shd w:val="clear" w:color="auto" w:fill="F2F2F2"/>
          </w:tcPr>
          <w:p w14:paraId="07E83A5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68" w:type="dxa"/>
          </w:tcPr>
          <w:p w14:paraId="7313D1A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CP21 – RF10</w:t>
            </w:r>
          </w:p>
        </w:tc>
        <w:tc>
          <w:tcPr>
            <w:tcW w:w="2134" w:type="dxa"/>
            <w:shd w:val="clear" w:color="auto" w:fill="F2F2F2"/>
          </w:tcPr>
          <w:p w14:paraId="5A5F0BF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48" w:type="dxa"/>
          </w:tcPr>
          <w:p w14:paraId="0B5C1A1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1C484118" w14:textId="77777777" w:rsidTr="007529AE">
        <w:trPr>
          <w:trHeight w:val="224"/>
        </w:trPr>
        <w:tc>
          <w:tcPr>
            <w:tcW w:w="2134" w:type="dxa"/>
          </w:tcPr>
          <w:p w14:paraId="519E822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68" w:type="dxa"/>
          </w:tcPr>
          <w:p w14:paraId="48F355C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34" w:type="dxa"/>
            <w:shd w:val="clear" w:color="auto" w:fill="F2F2F2"/>
          </w:tcPr>
          <w:p w14:paraId="3A2E7DB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48" w:type="dxa"/>
          </w:tcPr>
          <w:p w14:paraId="2498FDA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19B2190A" w14:textId="77777777" w:rsidTr="007529AE">
        <w:trPr>
          <w:trHeight w:val="464"/>
        </w:trPr>
        <w:tc>
          <w:tcPr>
            <w:tcW w:w="2134" w:type="dxa"/>
            <w:shd w:val="clear" w:color="auto" w:fill="F2F2F2"/>
          </w:tcPr>
          <w:p w14:paraId="1AF6037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68" w:type="dxa"/>
          </w:tcPr>
          <w:p w14:paraId="6AF0E77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Eliminar informe</w:t>
            </w:r>
          </w:p>
        </w:tc>
        <w:tc>
          <w:tcPr>
            <w:tcW w:w="2134" w:type="dxa"/>
            <w:shd w:val="clear" w:color="auto" w:fill="F2F2F2"/>
          </w:tcPr>
          <w:p w14:paraId="36EBBEC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48" w:type="dxa"/>
          </w:tcPr>
          <w:p w14:paraId="0D01D0C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General - Informes</w:t>
            </w:r>
          </w:p>
        </w:tc>
      </w:tr>
      <w:tr w:rsidR="007529AE" w:rsidRPr="007529AE" w14:paraId="7890D483" w14:textId="77777777" w:rsidTr="007529AE">
        <w:trPr>
          <w:trHeight w:val="449"/>
        </w:trPr>
        <w:tc>
          <w:tcPr>
            <w:tcW w:w="2134" w:type="dxa"/>
            <w:shd w:val="clear" w:color="auto" w:fill="F2F2F2"/>
          </w:tcPr>
          <w:p w14:paraId="60774C7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51" w:type="dxa"/>
            <w:gridSpan w:val="3"/>
          </w:tcPr>
          <w:p w14:paraId="5BBCE45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coordinador y el instructor puedan eliminar un informe.</w:t>
            </w:r>
          </w:p>
        </w:tc>
      </w:tr>
      <w:tr w:rsidR="007529AE" w:rsidRPr="007529AE" w14:paraId="11AA3D1D" w14:textId="77777777" w:rsidTr="007529AE">
        <w:trPr>
          <w:trHeight w:val="224"/>
        </w:trPr>
        <w:tc>
          <w:tcPr>
            <w:tcW w:w="10085" w:type="dxa"/>
            <w:gridSpan w:val="4"/>
            <w:shd w:val="clear" w:color="auto" w:fill="2E7D32"/>
          </w:tcPr>
          <w:p w14:paraId="6735AFE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251F89A6" w14:textId="77777777" w:rsidTr="007529AE">
        <w:trPr>
          <w:trHeight w:val="224"/>
        </w:trPr>
        <w:tc>
          <w:tcPr>
            <w:tcW w:w="2134" w:type="dxa"/>
            <w:shd w:val="clear" w:color="auto" w:fill="F2F2F2"/>
          </w:tcPr>
          <w:p w14:paraId="4AF72F3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51" w:type="dxa"/>
            <w:gridSpan w:val="3"/>
          </w:tcPr>
          <w:p w14:paraId="07DC2FB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 un informe cargado que se desea eliminar.</w:t>
            </w:r>
          </w:p>
        </w:tc>
      </w:tr>
      <w:tr w:rsidR="007529AE" w:rsidRPr="007529AE" w14:paraId="325C7093" w14:textId="77777777" w:rsidTr="007529AE">
        <w:trPr>
          <w:trHeight w:val="688"/>
        </w:trPr>
        <w:tc>
          <w:tcPr>
            <w:tcW w:w="2134" w:type="dxa"/>
            <w:shd w:val="clear" w:color="auto" w:fill="F2F2F2"/>
          </w:tcPr>
          <w:p w14:paraId="45F07D0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7951" w:type="dxa"/>
            <w:gridSpan w:val="3"/>
          </w:tcPr>
          <w:p w14:paraId="35FA03B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Seleccionar el informe.</w:t>
            </w:r>
          </w:p>
          <w:p w14:paraId="536E1CF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Dar clic en “Eliminar”.</w:t>
            </w:r>
          </w:p>
          <w:p w14:paraId="425AD9A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Confirmar la acción.</w:t>
            </w:r>
          </w:p>
        </w:tc>
      </w:tr>
      <w:tr w:rsidR="007529AE" w:rsidRPr="007529AE" w14:paraId="7B917E88" w14:textId="77777777" w:rsidTr="007529AE">
        <w:trPr>
          <w:trHeight w:val="224"/>
        </w:trPr>
        <w:tc>
          <w:tcPr>
            <w:tcW w:w="10085" w:type="dxa"/>
            <w:gridSpan w:val="4"/>
            <w:shd w:val="clear" w:color="auto" w:fill="2E7D32"/>
          </w:tcPr>
          <w:p w14:paraId="1F5784E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25AAADAF" w14:textId="77777777" w:rsidTr="007529AE">
        <w:trPr>
          <w:trHeight w:val="1631"/>
        </w:trPr>
        <w:tc>
          <w:tcPr>
            <w:tcW w:w="10085" w:type="dxa"/>
            <w:gridSpan w:val="4"/>
          </w:tcPr>
          <w:p w14:paraId="17B01C9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7"/>
              <w:gridCol w:w="2400"/>
              <w:gridCol w:w="2668"/>
              <w:gridCol w:w="2699"/>
            </w:tblGrid>
            <w:tr w:rsidR="007529AE" w:rsidRPr="007529AE" w14:paraId="1DD6C52F" w14:textId="77777777" w:rsidTr="006520C0">
              <w:trPr>
                <w:trHeight w:val="464"/>
              </w:trPr>
              <w:tc>
                <w:tcPr>
                  <w:tcW w:w="1867" w:type="dxa"/>
                  <w:shd w:val="clear" w:color="auto" w:fill="F2F2F2"/>
                </w:tcPr>
                <w:p w14:paraId="5A45D05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00" w:type="dxa"/>
                  <w:shd w:val="clear" w:color="auto" w:fill="F2F2F2"/>
                </w:tcPr>
                <w:p w14:paraId="4357046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68" w:type="dxa"/>
                  <w:shd w:val="clear" w:color="auto" w:fill="F2F2F2"/>
                </w:tcPr>
                <w:p w14:paraId="7C51D3D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699" w:type="dxa"/>
                  <w:shd w:val="clear" w:color="auto" w:fill="F2F2F2"/>
                </w:tcPr>
                <w:p w14:paraId="6A38BDD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4FA081EB" w14:textId="77777777" w:rsidTr="006520C0">
              <w:trPr>
                <w:trHeight w:val="449"/>
              </w:trPr>
              <w:tc>
                <w:tcPr>
                  <w:tcW w:w="1867" w:type="dxa"/>
                </w:tcPr>
                <w:p w14:paraId="53574FC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Informe seleccionado</w:t>
                  </w:r>
                </w:p>
              </w:tc>
              <w:tc>
                <w:tcPr>
                  <w:tcW w:w="2400" w:type="dxa"/>
                </w:tcPr>
                <w:p w14:paraId="579C458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Informe propio  (Positivo)</w:t>
                  </w:r>
                </w:p>
              </w:tc>
              <w:tc>
                <w:tcPr>
                  <w:tcW w:w="2668" w:type="dxa"/>
                </w:tcPr>
                <w:p w14:paraId="2123594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informe se elimina y ya no aparece en el listado</w:t>
                  </w:r>
                </w:p>
              </w:tc>
              <w:tc>
                <w:tcPr>
                  <w:tcW w:w="2699" w:type="dxa"/>
                </w:tcPr>
                <w:p w14:paraId="6423E1F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  <w:tr w:rsidR="007529AE" w:rsidRPr="007529AE" w14:paraId="1C5E49F4" w14:textId="77777777" w:rsidTr="006520C0">
              <w:trPr>
                <w:trHeight w:val="464"/>
              </w:trPr>
              <w:tc>
                <w:tcPr>
                  <w:tcW w:w="1867" w:type="dxa"/>
                </w:tcPr>
                <w:p w14:paraId="5BA4EF4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Informe seleccionado</w:t>
                  </w:r>
                </w:p>
              </w:tc>
              <w:tc>
                <w:tcPr>
                  <w:tcW w:w="2400" w:type="dxa"/>
                </w:tcPr>
                <w:p w14:paraId="617B9D7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Ninguno  (Negativo)</w:t>
                  </w:r>
                </w:p>
              </w:tc>
              <w:tc>
                <w:tcPr>
                  <w:tcW w:w="2668" w:type="dxa"/>
                </w:tcPr>
                <w:p w14:paraId="5E553DB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sistema no permite eliminar sin selección</w:t>
                  </w:r>
                </w:p>
              </w:tc>
              <w:tc>
                <w:tcPr>
                  <w:tcW w:w="2699" w:type="dxa"/>
                </w:tcPr>
                <w:p w14:paraId="072E757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6847CDA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3BEDE3B3" w14:textId="77777777" w:rsidTr="007529AE">
        <w:trPr>
          <w:trHeight w:val="224"/>
        </w:trPr>
        <w:tc>
          <w:tcPr>
            <w:tcW w:w="2134" w:type="dxa"/>
            <w:shd w:val="clear" w:color="auto" w:fill="F2F2F2"/>
          </w:tcPr>
          <w:p w14:paraId="1FD5D6C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51" w:type="dxa"/>
            <w:gridSpan w:val="3"/>
          </w:tcPr>
          <w:p w14:paraId="699CB58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informe queda eliminado del sistema.</w:t>
            </w:r>
          </w:p>
        </w:tc>
      </w:tr>
      <w:tr w:rsidR="007529AE" w:rsidRPr="007529AE" w14:paraId="66C5D598" w14:textId="77777777" w:rsidTr="007529AE">
        <w:trPr>
          <w:trHeight w:val="224"/>
        </w:trPr>
        <w:tc>
          <w:tcPr>
            <w:tcW w:w="10085" w:type="dxa"/>
            <w:gridSpan w:val="4"/>
            <w:shd w:val="clear" w:color="auto" w:fill="2E7D32"/>
          </w:tcPr>
          <w:p w14:paraId="30451F1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4D0BAF60" w14:textId="77777777" w:rsidTr="007529AE">
        <w:trPr>
          <w:trHeight w:val="913"/>
        </w:trPr>
        <w:tc>
          <w:tcPr>
            <w:tcW w:w="2134" w:type="dxa"/>
            <w:shd w:val="clear" w:color="auto" w:fill="F2F2F2"/>
          </w:tcPr>
          <w:p w14:paraId="4EA0232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51" w:type="dxa"/>
            <w:gridSpan w:val="3"/>
            <w:shd w:val="clear" w:color="auto" w:fill="FFFFFF"/>
          </w:tcPr>
          <w:p w14:paraId="707251F5" w14:textId="424A384E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6CBF1152" w14:textId="0632CF55" w:rsidR="007529AE" w:rsidRPr="007529AE" w:rsidRDefault="00480F7C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480F7C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1719A17B" wp14:editId="2FD6BD9E">
                  <wp:extent cx="2184938" cy="1276350"/>
                  <wp:effectExtent l="0" t="0" r="6350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251" cy="127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0F7C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6648AB4C" wp14:editId="7402FDFD">
                  <wp:extent cx="2181225" cy="677067"/>
                  <wp:effectExtent l="0" t="0" r="0" b="889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262" cy="686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8779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54E0BEF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2D52BCB0" w14:textId="77777777" w:rsidTr="007529AE">
        <w:trPr>
          <w:trHeight w:val="464"/>
        </w:trPr>
        <w:tc>
          <w:tcPr>
            <w:tcW w:w="2134" w:type="dxa"/>
            <w:shd w:val="clear" w:color="auto" w:fill="F2F2F2"/>
          </w:tcPr>
          <w:p w14:paraId="5453C9F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668" w:type="dxa"/>
          </w:tcPr>
          <w:p w14:paraId="2D771B1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34" w:type="dxa"/>
            <w:shd w:val="clear" w:color="auto" w:fill="F2F2F2"/>
          </w:tcPr>
          <w:p w14:paraId="4D57E4F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48" w:type="dxa"/>
          </w:tcPr>
          <w:p w14:paraId="3FF8229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4A5FE86D" w14:textId="77777777" w:rsidTr="007529AE">
        <w:trPr>
          <w:trHeight w:val="224"/>
        </w:trPr>
        <w:tc>
          <w:tcPr>
            <w:tcW w:w="2134" w:type="dxa"/>
            <w:shd w:val="clear" w:color="auto" w:fill="F2F2F2"/>
          </w:tcPr>
          <w:p w14:paraId="5A1D85A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68" w:type="dxa"/>
          </w:tcPr>
          <w:p w14:paraId="399C353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34" w:type="dxa"/>
            <w:shd w:val="clear" w:color="auto" w:fill="F2F2F2"/>
          </w:tcPr>
          <w:p w14:paraId="38B2AD5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48" w:type="dxa"/>
          </w:tcPr>
          <w:p w14:paraId="39B0B01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5C646C6C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7F40EE7D" w14:textId="3F2A0552" w:rsidR="007529AE" w:rsidRPr="007529AE" w:rsidRDefault="00E53F8F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6.21</w:t>
      </w:r>
      <w:r w:rsidR="007529AE"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Modificar credenciales – Caso de Prueba Nº 23 (RF13)</w:t>
      </w:r>
    </w:p>
    <w:tbl>
      <w:tblPr>
        <w:tblW w:w="1034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88"/>
        <w:gridCol w:w="2735"/>
        <w:gridCol w:w="2188"/>
        <w:gridCol w:w="3229"/>
      </w:tblGrid>
      <w:tr w:rsidR="007529AE" w:rsidRPr="007529AE" w14:paraId="15ED737E" w14:textId="77777777" w:rsidTr="007529AE">
        <w:trPr>
          <w:trHeight w:val="225"/>
        </w:trPr>
        <w:tc>
          <w:tcPr>
            <w:tcW w:w="10340" w:type="dxa"/>
            <w:gridSpan w:val="4"/>
            <w:shd w:val="clear" w:color="auto" w:fill="2E7D32"/>
          </w:tcPr>
          <w:p w14:paraId="790A29A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0124DA6E" w14:textId="77777777" w:rsidTr="007529AE">
        <w:trPr>
          <w:trHeight w:val="465"/>
        </w:trPr>
        <w:tc>
          <w:tcPr>
            <w:tcW w:w="2188" w:type="dxa"/>
            <w:shd w:val="clear" w:color="auto" w:fill="F2F2F2"/>
          </w:tcPr>
          <w:p w14:paraId="517471A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735" w:type="dxa"/>
          </w:tcPr>
          <w:p w14:paraId="7B39EFE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CP23 – RF13</w:t>
            </w:r>
          </w:p>
        </w:tc>
        <w:tc>
          <w:tcPr>
            <w:tcW w:w="2188" w:type="dxa"/>
            <w:shd w:val="clear" w:color="auto" w:fill="F2F2F2"/>
          </w:tcPr>
          <w:p w14:paraId="78B687D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227" w:type="dxa"/>
          </w:tcPr>
          <w:p w14:paraId="0D86A2E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0920F003" w14:textId="77777777" w:rsidTr="007529AE">
        <w:trPr>
          <w:trHeight w:val="225"/>
        </w:trPr>
        <w:tc>
          <w:tcPr>
            <w:tcW w:w="2188" w:type="dxa"/>
          </w:tcPr>
          <w:p w14:paraId="7DDC654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35" w:type="dxa"/>
          </w:tcPr>
          <w:p w14:paraId="0B2570C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88" w:type="dxa"/>
            <w:shd w:val="clear" w:color="auto" w:fill="F2F2F2"/>
          </w:tcPr>
          <w:p w14:paraId="3663E1D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227" w:type="dxa"/>
          </w:tcPr>
          <w:p w14:paraId="30DC291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47B1976E" w14:textId="77777777" w:rsidTr="007529AE">
        <w:trPr>
          <w:trHeight w:val="450"/>
        </w:trPr>
        <w:tc>
          <w:tcPr>
            <w:tcW w:w="2188" w:type="dxa"/>
            <w:shd w:val="clear" w:color="auto" w:fill="F2F2F2"/>
          </w:tcPr>
          <w:p w14:paraId="4FA44D5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735" w:type="dxa"/>
          </w:tcPr>
          <w:p w14:paraId="6D383A4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Modificar credenciales</w:t>
            </w:r>
          </w:p>
        </w:tc>
        <w:tc>
          <w:tcPr>
            <w:tcW w:w="2188" w:type="dxa"/>
            <w:shd w:val="clear" w:color="auto" w:fill="F2F2F2"/>
          </w:tcPr>
          <w:p w14:paraId="211FB12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227" w:type="dxa"/>
          </w:tcPr>
          <w:p w14:paraId="57DCABA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General - Perfil</w:t>
            </w:r>
          </w:p>
        </w:tc>
      </w:tr>
      <w:tr w:rsidR="007529AE" w:rsidRPr="007529AE" w14:paraId="175B9F80" w14:textId="77777777" w:rsidTr="007529AE">
        <w:trPr>
          <w:trHeight w:val="450"/>
        </w:trPr>
        <w:tc>
          <w:tcPr>
            <w:tcW w:w="2188" w:type="dxa"/>
            <w:shd w:val="clear" w:color="auto" w:fill="F2F2F2"/>
          </w:tcPr>
          <w:p w14:paraId="030B438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152" w:type="dxa"/>
            <w:gridSpan w:val="3"/>
          </w:tcPr>
          <w:p w14:paraId="622A99D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usuario pueda editar y modificar sus credenciales de acceso.</w:t>
            </w:r>
          </w:p>
        </w:tc>
      </w:tr>
      <w:tr w:rsidR="007529AE" w:rsidRPr="007529AE" w14:paraId="51BE6B9B" w14:textId="77777777" w:rsidTr="007529AE">
        <w:trPr>
          <w:trHeight w:val="225"/>
        </w:trPr>
        <w:tc>
          <w:tcPr>
            <w:tcW w:w="10340" w:type="dxa"/>
            <w:gridSpan w:val="4"/>
            <w:shd w:val="clear" w:color="auto" w:fill="2E7D32"/>
          </w:tcPr>
          <w:p w14:paraId="3102C14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099B9649" w14:textId="77777777" w:rsidTr="007529AE">
        <w:trPr>
          <w:trHeight w:val="225"/>
        </w:trPr>
        <w:tc>
          <w:tcPr>
            <w:tcW w:w="2188" w:type="dxa"/>
            <w:shd w:val="clear" w:color="auto" w:fill="F2F2F2"/>
          </w:tcPr>
          <w:p w14:paraId="113301D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152" w:type="dxa"/>
            <w:gridSpan w:val="3"/>
          </w:tcPr>
          <w:p w14:paraId="6CDA312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usuario inició sesión.</w:t>
            </w:r>
          </w:p>
        </w:tc>
      </w:tr>
      <w:tr w:rsidR="007529AE" w:rsidRPr="007529AE" w14:paraId="4DFFB258" w14:textId="77777777" w:rsidTr="007529AE">
        <w:trPr>
          <w:trHeight w:val="915"/>
        </w:trPr>
        <w:tc>
          <w:tcPr>
            <w:tcW w:w="2188" w:type="dxa"/>
            <w:shd w:val="clear" w:color="auto" w:fill="F2F2F2"/>
          </w:tcPr>
          <w:p w14:paraId="30E1132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8152" w:type="dxa"/>
            <w:gridSpan w:val="3"/>
          </w:tcPr>
          <w:p w14:paraId="45A8DEE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 “Configuración”.</w:t>
            </w:r>
          </w:p>
          <w:p w14:paraId="7A7C9AB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Seleccionar “Cambiar contraseña”.</w:t>
            </w:r>
          </w:p>
          <w:p w14:paraId="1949157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Ingresar la contraseña actual y la nueva.</w:t>
            </w:r>
          </w:p>
          <w:p w14:paraId="23C815F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4. Guardar los cambios.</w:t>
            </w:r>
          </w:p>
        </w:tc>
      </w:tr>
      <w:tr w:rsidR="007529AE" w:rsidRPr="007529AE" w14:paraId="24DE89F5" w14:textId="77777777" w:rsidTr="007529AE">
        <w:trPr>
          <w:trHeight w:val="225"/>
        </w:trPr>
        <w:tc>
          <w:tcPr>
            <w:tcW w:w="10340" w:type="dxa"/>
            <w:gridSpan w:val="4"/>
            <w:shd w:val="clear" w:color="auto" w:fill="2E7D32"/>
          </w:tcPr>
          <w:p w14:paraId="6569BF5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0BD4EFB5" w14:textId="77777777" w:rsidTr="007529AE">
        <w:trPr>
          <w:trHeight w:val="1185"/>
        </w:trPr>
        <w:tc>
          <w:tcPr>
            <w:tcW w:w="10340" w:type="dxa"/>
            <w:gridSpan w:val="4"/>
          </w:tcPr>
          <w:p w14:paraId="085F409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14"/>
              <w:gridCol w:w="2461"/>
              <w:gridCol w:w="2735"/>
              <w:gridCol w:w="2808"/>
            </w:tblGrid>
            <w:tr w:rsidR="007529AE" w:rsidRPr="007529AE" w14:paraId="0006D48C" w14:textId="77777777" w:rsidTr="006520C0">
              <w:trPr>
                <w:trHeight w:val="465"/>
              </w:trPr>
              <w:tc>
                <w:tcPr>
                  <w:tcW w:w="1914" w:type="dxa"/>
                  <w:shd w:val="clear" w:color="auto" w:fill="F2F2F2"/>
                </w:tcPr>
                <w:p w14:paraId="493CB5D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61" w:type="dxa"/>
                  <w:shd w:val="clear" w:color="auto" w:fill="F2F2F2"/>
                </w:tcPr>
                <w:p w14:paraId="3919F28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735" w:type="dxa"/>
                  <w:shd w:val="clear" w:color="auto" w:fill="F2F2F2"/>
                </w:tcPr>
                <w:p w14:paraId="3379AF3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808" w:type="dxa"/>
                  <w:shd w:val="clear" w:color="auto" w:fill="F2F2F2"/>
                </w:tcPr>
                <w:p w14:paraId="5E445F3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139212CA" w14:textId="77777777" w:rsidTr="006520C0">
              <w:trPr>
                <w:trHeight w:val="465"/>
              </w:trPr>
              <w:tc>
                <w:tcPr>
                  <w:tcW w:w="1914" w:type="dxa"/>
                </w:tcPr>
                <w:p w14:paraId="2114BE7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Nueva contraseña</w:t>
                  </w:r>
                </w:p>
              </w:tc>
              <w:tc>
                <w:tcPr>
                  <w:tcW w:w="2461" w:type="dxa"/>
                </w:tcPr>
                <w:p w14:paraId="33DC09F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Clave$Segura2026  (Positivo)</w:t>
                  </w:r>
                </w:p>
              </w:tc>
              <w:tc>
                <w:tcPr>
                  <w:tcW w:w="2735" w:type="dxa"/>
                </w:tcPr>
                <w:p w14:paraId="1B77205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La contraseña se actualiza correctamente</w:t>
                  </w:r>
                </w:p>
              </w:tc>
              <w:tc>
                <w:tcPr>
                  <w:tcW w:w="2808" w:type="dxa"/>
                </w:tcPr>
                <w:p w14:paraId="441FD09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  <w:tr w:rsidR="007529AE" w:rsidRPr="007529AE" w14:paraId="3D8ACDB1" w14:textId="77777777" w:rsidTr="006520C0">
              <w:trPr>
                <w:trHeight w:val="690"/>
              </w:trPr>
              <w:tc>
                <w:tcPr>
                  <w:tcW w:w="1914" w:type="dxa"/>
                </w:tcPr>
                <w:p w14:paraId="65E7925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Nueva contraseña</w:t>
                  </w:r>
                </w:p>
              </w:tc>
              <w:tc>
                <w:tcPr>
                  <w:tcW w:w="2461" w:type="dxa"/>
                </w:tcPr>
                <w:p w14:paraId="7FE708D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123  (Negativo)</w:t>
                  </w:r>
                </w:p>
              </w:tc>
              <w:tc>
                <w:tcPr>
                  <w:tcW w:w="2735" w:type="dxa"/>
                </w:tcPr>
                <w:p w14:paraId="5D4A56F9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sistema rechaza la contraseña por no cumplir los requisitos mínimos</w:t>
                  </w:r>
                </w:p>
              </w:tc>
              <w:tc>
                <w:tcPr>
                  <w:tcW w:w="2808" w:type="dxa"/>
                </w:tcPr>
                <w:p w14:paraId="07F783E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1101C45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250A3083" w14:textId="77777777" w:rsidTr="007529AE">
        <w:trPr>
          <w:trHeight w:val="225"/>
        </w:trPr>
        <w:tc>
          <w:tcPr>
            <w:tcW w:w="2188" w:type="dxa"/>
            <w:shd w:val="clear" w:color="auto" w:fill="F2F2F2"/>
          </w:tcPr>
          <w:p w14:paraId="02FCA08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8152" w:type="dxa"/>
            <w:gridSpan w:val="3"/>
          </w:tcPr>
          <w:p w14:paraId="30A780E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Las credenciales del usuario quedan actualizadas.</w:t>
            </w:r>
          </w:p>
        </w:tc>
      </w:tr>
      <w:tr w:rsidR="007529AE" w:rsidRPr="007529AE" w14:paraId="300C4A1F" w14:textId="77777777" w:rsidTr="007529AE">
        <w:trPr>
          <w:trHeight w:val="225"/>
        </w:trPr>
        <w:tc>
          <w:tcPr>
            <w:tcW w:w="10340" w:type="dxa"/>
            <w:gridSpan w:val="4"/>
            <w:shd w:val="clear" w:color="auto" w:fill="2E7D32"/>
          </w:tcPr>
          <w:p w14:paraId="12F3DA5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28A36CF7" w14:textId="77777777" w:rsidTr="007529AE">
        <w:trPr>
          <w:trHeight w:val="915"/>
        </w:trPr>
        <w:tc>
          <w:tcPr>
            <w:tcW w:w="2188" w:type="dxa"/>
            <w:shd w:val="clear" w:color="auto" w:fill="F2F2F2"/>
          </w:tcPr>
          <w:p w14:paraId="62844D2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152" w:type="dxa"/>
            <w:gridSpan w:val="3"/>
            <w:shd w:val="clear" w:color="auto" w:fill="FFFFFF"/>
          </w:tcPr>
          <w:p w14:paraId="08915686" w14:textId="36F24BB4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4AB0F55F" w14:textId="633B2CE0" w:rsidR="007529AE" w:rsidRPr="007529AE" w:rsidRDefault="00E53F8F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E53F8F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lastRenderedPageBreak/>
              <w:drawing>
                <wp:inline distT="0" distB="0" distL="0" distR="0" wp14:anchorId="70356929" wp14:editId="446CA8B0">
                  <wp:extent cx="2171700" cy="1376742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176" cy="138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21B2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0E9942C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62129739" w14:textId="77777777" w:rsidTr="007529AE">
        <w:trPr>
          <w:trHeight w:val="450"/>
        </w:trPr>
        <w:tc>
          <w:tcPr>
            <w:tcW w:w="2188" w:type="dxa"/>
            <w:shd w:val="clear" w:color="auto" w:fill="F2F2F2"/>
          </w:tcPr>
          <w:p w14:paraId="209811B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Defectos y desviaciones</w:t>
            </w:r>
          </w:p>
        </w:tc>
        <w:tc>
          <w:tcPr>
            <w:tcW w:w="2735" w:type="dxa"/>
          </w:tcPr>
          <w:p w14:paraId="04EBF54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88" w:type="dxa"/>
            <w:shd w:val="clear" w:color="auto" w:fill="F2F2F2"/>
          </w:tcPr>
          <w:p w14:paraId="6B2DFBF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227" w:type="dxa"/>
          </w:tcPr>
          <w:p w14:paraId="5E28E62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31DD66D9" w14:textId="77777777" w:rsidTr="007529AE">
        <w:trPr>
          <w:trHeight w:val="240"/>
        </w:trPr>
        <w:tc>
          <w:tcPr>
            <w:tcW w:w="2188" w:type="dxa"/>
            <w:shd w:val="clear" w:color="auto" w:fill="F2F2F2"/>
          </w:tcPr>
          <w:p w14:paraId="7E4047D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735" w:type="dxa"/>
          </w:tcPr>
          <w:p w14:paraId="0311C12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88" w:type="dxa"/>
            <w:shd w:val="clear" w:color="auto" w:fill="F2F2F2"/>
          </w:tcPr>
          <w:p w14:paraId="5B2CB7B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227" w:type="dxa"/>
          </w:tcPr>
          <w:p w14:paraId="5D917FB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15BF64BB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6A8821DD" w14:textId="08B16472" w:rsidR="007529AE" w:rsidRPr="007529AE" w:rsidRDefault="00E53F8F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6.22</w:t>
      </w:r>
      <w:r w:rsidR="007529AE"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Configuración de temas de interfaz – Caso de Prueba Nº 24 (RF14)</w:t>
      </w:r>
    </w:p>
    <w:tbl>
      <w:tblPr>
        <w:tblW w:w="1008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34"/>
        <w:gridCol w:w="2668"/>
        <w:gridCol w:w="2134"/>
        <w:gridCol w:w="3149"/>
      </w:tblGrid>
      <w:tr w:rsidR="007529AE" w:rsidRPr="007529AE" w14:paraId="13FB8578" w14:textId="77777777" w:rsidTr="007529AE">
        <w:trPr>
          <w:trHeight w:val="226"/>
        </w:trPr>
        <w:tc>
          <w:tcPr>
            <w:tcW w:w="10085" w:type="dxa"/>
            <w:gridSpan w:val="4"/>
            <w:shd w:val="clear" w:color="auto" w:fill="2E7D32"/>
          </w:tcPr>
          <w:p w14:paraId="0388038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24741607" w14:textId="77777777" w:rsidTr="007529AE">
        <w:trPr>
          <w:trHeight w:val="468"/>
        </w:trPr>
        <w:tc>
          <w:tcPr>
            <w:tcW w:w="2134" w:type="dxa"/>
            <w:shd w:val="clear" w:color="auto" w:fill="F2F2F2"/>
          </w:tcPr>
          <w:p w14:paraId="333C0E0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68" w:type="dxa"/>
          </w:tcPr>
          <w:p w14:paraId="21F22C2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CP24 – RF14</w:t>
            </w:r>
          </w:p>
        </w:tc>
        <w:tc>
          <w:tcPr>
            <w:tcW w:w="2134" w:type="dxa"/>
            <w:shd w:val="clear" w:color="auto" w:fill="F2F2F2"/>
          </w:tcPr>
          <w:p w14:paraId="6294D4A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48" w:type="dxa"/>
          </w:tcPr>
          <w:p w14:paraId="02AF91A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64F1CC23" w14:textId="77777777" w:rsidTr="007529AE">
        <w:trPr>
          <w:trHeight w:val="226"/>
        </w:trPr>
        <w:tc>
          <w:tcPr>
            <w:tcW w:w="2134" w:type="dxa"/>
          </w:tcPr>
          <w:p w14:paraId="147DDA4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68" w:type="dxa"/>
          </w:tcPr>
          <w:p w14:paraId="3B2B5DB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34" w:type="dxa"/>
            <w:shd w:val="clear" w:color="auto" w:fill="F2F2F2"/>
          </w:tcPr>
          <w:p w14:paraId="09B7D8E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48" w:type="dxa"/>
          </w:tcPr>
          <w:p w14:paraId="6D07F29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30069FA7" w14:textId="77777777" w:rsidTr="007529AE">
        <w:trPr>
          <w:trHeight w:val="452"/>
        </w:trPr>
        <w:tc>
          <w:tcPr>
            <w:tcW w:w="2134" w:type="dxa"/>
            <w:shd w:val="clear" w:color="auto" w:fill="F2F2F2"/>
          </w:tcPr>
          <w:p w14:paraId="2B3159B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68" w:type="dxa"/>
          </w:tcPr>
          <w:p w14:paraId="1F4BBD1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Configuración de temas de interfaz</w:t>
            </w:r>
          </w:p>
        </w:tc>
        <w:tc>
          <w:tcPr>
            <w:tcW w:w="2134" w:type="dxa"/>
            <w:shd w:val="clear" w:color="auto" w:fill="F2F2F2"/>
          </w:tcPr>
          <w:p w14:paraId="37A2D02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48" w:type="dxa"/>
          </w:tcPr>
          <w:p w14:paraId="7C1796F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General - Configuración</w:t>
            </w:r>
          </w:p>
        </w:tc>
      </w:tr>
      <w:tr w:rsidR="007529AE" w:rsidRPr="007529AE" w14:paraId="75D6C2CD" w14:textId="77777777" w:rsidTr="007529AE">
        <w:trPr>
          <w:trHeight w:val="452"/>
        </w:trPr>
        <w:tc>
          <w:tcPr>
            <w:tcW w:w="2134" w:type="dxa"/>
            <w:shd w:val="clear" w:color="auto" w:fill="F2F2F2"/>
          </w:tcPr>
          <w:p w14:paraId="0927862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51" w:type="dxa"/>
            <w:gridSpan w:val="3"/>
          </w:tcPr>
          <w:p w14:paraId="4C51B69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usuario pueda cambiar el tema (claro/oscuro) de la interfaz.</w:t>
            </w:r>
          </w:p>
        </w:tc>
      </w:tr>
      <w:tr w:rsidR="007529AE" w:rsidRPr="007529AE" w14:paraId="4770512F" w14:textId="77777777" w:rsidTr="007529AE">
        <w:trPr>
          <w:trHeight w:val="226"/>
        </w:trPr>
        <w:tc>
          <w:tcPr>
            <w:tcW w:w="10085" w:type="dxa"/>
            <w:gridSpan w:val="4"/>
            <w:shd w:val="clear" w:color="auto" w:fill="2E7D32"/>
          </w:tcPr>
          <w:p w14:paraId="4AFC2DA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78A4EB36" w14:textId="77777777" w:rsidTr="007529AE">
        <w:trPr>
          <w:trHeight w:val="226"/>
        </w:trPr>
        <w:tc>
          <w:tcPr>
            <w:tcW w:w="2134" w:type="dxa"/>
            <w:shd w:val="clear" w:color="auto" w:fill="F2F2F2"/>
          </w:tcPr>
          <w:p w14:paraId="3AE7590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51" w:type="dxa"/>
            <w:gridSpan w:val="3"/>
          </w:tcPr>
          <w:p w14:paraId="584F636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usuario inició sesión.</w:t>
            </w:r>
          </w:p>
        </w:tc>
      </w:tr>
      <w:tr w:rsidR="007529AE" w:rsidRPr="007529AE" w14:paraId="5E4E977F" w14:textId="77777777" w:rsidTr="007529AE">
        <w:trPr>
          <w:trHeight w:val="694"/>
        </w:trPr>
        <w:tc>
          <w:tcPr>
            <w:tcW w:w="2134" w:type="dxa"/>
            <w:shd w:val="clear" w:color="auto" w:fill="F2F2F2"/>
          </w:tcPr>
          <w:p w14:paraId="69E0686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7951" w:type="dxa"/>
            <w:gridSpan w:val="3"/>
          </w:tcPr>
          <w:p w14:paraId="611340D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 “Configuración”.</w:t>
            </w:r>
          </w:p>
          <w:p w14:paraId="3AAC569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Cambiar el tema a “Oscuro”.</w:t>
            </w:r>
          </w:p>
          <w:p w14:paraId="0083E0A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Verificar que la interfaz se actualice.</w:t>
            </w:r>
          </w:p>
        </w:tc>
      </w:tr>
      <w:tr w:rsidR="007529AE" w:rsidRPr="007529AE" w14:paraId="6F397377" w14:textId="77777777" w:rsidTr="007529AE">
        <w:trPr>
          <w:trHeight w:val="226"/>
        </w:trPr>
        <w:tc>
          <w:tcPr>
            <w:tcW w:w="10085" w:type="dxa"/>
            <w:gridSpan w:val="4"/>
            <w:shd w:val="clear" w:color="auto" w:fill="2E7D32"/>
          </w:tcPr>
          <w:p w14:paraId="0816D6C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67E3FB06" w14:textId="77777777" w:rsidTr="007529AE">
        <w:trPr>
          <w:trHeight w:val="1419"/>
        </w:trPr>
        <w:tc>
          <w:tcPr>
            <w:tcW w:w="10085" w:type="dxa"/>
            <w:gridSpan w:val="4"/>
          </w:tcPr>
          <w:p w14:paraId="0A0F95C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7"/>
              <w:gridCol w:w="2400"/>
              <w:gridCol w:w="2668"/>
              <w:gridCol w:w="2699"/>
            </w:tblGrid>
            <w:tr w:rsidR="007529AE" w:rsidRPr="007529AE" w14:paraId="08D7B7D6" w14:textId="77777777" w:rsidTr="006520C0">
              <w:trPr>
                <w:trHeight w:val="468"/>
              </w:trPr>
              <w:tc>
                <w:tcPr>
                  <w:tcW w:w="1867" w:type="dxa"/>
                  <w:shd w:val="clear" w:color="auto" w:fill="F2F2F2"/>
                </w:tcPr>
                <w:p w14:paraId="12F14BA9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00" w:type="dxa"/>
                  <w:shd w:val="clear" w:color="auto" w:fill="F2F2F2"/>
                </w:tcPr>
                <w:p w14:paraId="4DF0427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68" w:type="dxa"/>
                  <w:shd w:val="clear" w:color="auto" w:fill="F2F2F2"/>
                </w:tcPr>
                <w:p w14:paraId="1533F38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699" w:type="dxa"/>
                  <w:shd w:val="clear" w:color="auto" w:fill="F2F2F2"/>
                </w:tcPr>
                <w:p w14:paraId="05116EE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304D78C5" w14:textId="77777777" w:rsidTr="006520C0">
              <w:trPr>
                <w:trHeight w:val="694"/>
              </w:trPr>
              <w:tc>
                <w:tcPr>
                  <w:tcW w:w="1867" w:type="dxa"/>
                </w:tcPr>
                <w:p w14:paraId="56B4372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Tema seleccionado</w:t>
                  </w:r>
                </w:p>
              </w:tc>
              <w:tc>
                <w:tcPr>
                  <w:tcW w:w="2400" w:type="dxa"/>
                </w:tcPr>
                <w:p w14:paraId="5AB4A5A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“Oscuro”  (Positivo)</w:t>
                  </w:r>
                </w:p>
              </w:tc>
              <w:tc>
                <w:tcPr>
                  <w:tcW w:w="2668" w:type="dxa"/>
                </w:tcPr>
                <w:p w14:paraId="5F44441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La interfaz cambia a modo oscuro y se conserva al recargar la página</w:t>
                  </w:r>
                </w:p>
              </w:tc>
              <w:tc>
                <w:tcPr>
                  <w:tcW w:w="2699" w:type="dxa"/>
                </w:tcPr>
                <w:p w14:paraId="58F4542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271EE92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7BC74A7E" w14:textId="77777777" w:rsidTr="007529AE">
        <w:trPr>
          <w:trHeight w:val="226"/>
        </w:trPr>
        <w:tc>
          <w:tcPr>
            <w:tcW w:w="2134" w:type="dxa"/>
            <w:shd w:val="clear" w:color="auto" w:fill="F2F2F2"/>
          </w:tcPr>
          <w:p w14:paraId="3021FE4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51" w:type="dxa"/>
            <w:gridSpan w:val="3"/>
          </w:tcPr>
          <w:p w14:paraId="2325CA1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La preferencia de tema queda guardada.</w:t>
            </w:r>
          </w:p>
        </w:tc>
      </w:tr>
      <w:tr w:rsidR="007529AE" w:rsidRPr="007529AE" w14:paraId="367F140E" w14:textId="77777777" w:rsidTr="007529AE">
        <w:trPr>
          <w:trHeight w:val="226"/>
        </w:trPr>
        <w:tc>
          <w:tcPr>
            <w:tcW w:w="10085" w:type="dxa"/>
            <w:gridSpan w:val="4"/>
            <w:shd w:val="clear" w:color="auto" w:fill="2E7D32"/>
          </w:tcPr>
          <w:p w14:paraId="2781B81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0B53004B" w14:textId="77777777" w:rsidTr="007529AE">
        <w:trPr>
          <w:trHeight w:val="921"/>
        </w:trPr>
        <w:tc>
          <w:tcPr>
            <w:tcW w:w="2134" w:type="dxa"/>
            <w:shd w:val="clear" w:color="auto" w:fill="F2F2F2"/>
          </w:tcPr>
          <w:p w14:paraId="4431398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51" w:type="dxa"/>
            <w:gridSpan w:val="3"/>
            <w:shd w:val="clear" w:color="auto" w:fill="FFFFFF"/>
          </w:tcPr>
          <w:p w14:paraId="2F798F3F" w14:textId="7771C53E" w:rsidR="007529AE" w:rsidRPr="007529AE" w:rsidRDefault="004C3987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4C3987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0704B4C3" wp14:editId="494191BE">
                  <wp:extent cx="2409825" cy="1461770"/>
                  <wp:effectExtent l="0" t="0" r="9525" b="508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497" cy="146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C3987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62A8CA7E" wp14:editId="3DF8A0A2">
                  <wp:extent cx="2425700" cy="1244994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962" cy="124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9202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72D26D5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0DB8F31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007F7A27" w14:textId="77777777" w:rsidTr="007529AE">
        <w:trPr>
          <w:trHeight w:val="452"/>
        </w:trPr>
        <w:tc>
          <w:tcPr>
            <w:tcW w:w="2134" w:type="dxa"/>
            <w:shd w:val="clear" w:color="auto" w:fill="F2F2F2"/>
          </w:tcPr>
          <w:p w14:paraId="0A3EFA8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Defectos y desviaciones</w:t>
            </w:r>
          </w:p>
        </w:tc>
        <w:tc>
          <w:tcPr>
            <w:tcW w:w="2668" w:type="dxa"/>
          </w:tcPr>
          <w:p w14:paraId="2D1E49F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34" w:type="dxa"/>
            <w:shd w:val="clear" w:color="auto" w:fill="F2F2F2"/>
          </w:tcPr>
          <w:p w14:paraId="7E0752C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48" w:type="dxa"/>
          </w:tcPr>
          <w:p w14:paraId="7A0081C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3210BCE9" w14:textId="77777777" w:rsidTr="007529AE">
        <w:trPr>
          <w:trHeight w:val="241"/>
        </w:trPr>
        <w:tc>
          <w:tcPr>
            <w:tcW w:w="2134" w:type="dxa"/>
            <w:shd w:val="clear" w:color="auto" w:fill="F2F2F2"/>
          </w:tcPr>
          <w:p w14:paraId="357DC8F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68" w:type="dxa"/>
          </w:tcPr>
          <w:p w14:paraId="3593784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34" w:type="dxa"/>
            <w:shd w:val="clear" w:color="auto" w:fill="F2F2F2"/>
          </w:tcPr>
          <w:p w14:paraId="757B461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48" w:type="dxa"/>
          </w:tcPr>
          <w:p w14:paraId="153BCC1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472BFF7A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7DF4B412" w14:textId="4BF7382D" w:rsidR="007529AE" w:rsidRPr="007529AE" w:rsidRDefault="004C3987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6.23</w:t>
      </w:r>
      <w:r w:rsidR="007529AE"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Filtros de búsqueda – Caso de Prueba Nº 25 (RF16)</w:t>
      </w:r>
    </w:p>
    <w:tbl>
      <w:tblPr>
        <w:tblW w:w="1022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63"/>
        <w:gridCol w:w="2703"/>
        <w:gridCol w:w="2163"/>
        <w:gridCol w:w="3191"/>
      </w:tblGrid>
      <w:tr w:rsidR="007529AE" w:rsidRPr="007529AE" w14:paraId="20735025" w14:textId="77777777" w:rsidTr="007529AE">
        <w:trPr>
          <w:trHeight w:val="224"/>
        </w:trPr>
        <w:tc>
          <w:tcPr>
            <w:tcW w:w="10220" w:type="dxa"/>
            <w:gridSpan w:val="4"/>
            <w:shd w:val="clear" w:color="auto" w:fill="2E7D32"/>
          </w:tcPr>
          <w:p w14:paraId="2FAD250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17A7DC49" w14:textId="77777777" w:rsidTr="007529AE">
        <w:trPr>
          <w:trHeight w:val="464"/>
        </w:trPr>
        <w:tc>
          <w:tcPr>
            <w:tcW w:w="2163" w:type="dxa"/>
            <w:shd w:val="clear" w:color="auto" w:fill="F2F2F2"/>
          </w:tcPr>
          <w:p w14:paraId="02D66EE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703" w:type="dxa"/>
          </w:tcPr>
          <w:p w14:paraId="7769C7D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CP25 – RF16</w:t>
            </w:r>
          </w:p>
        </w:tc>
        <w:tc>
          <w:tcPr>
            <w:tcW w:w="2163" w:type="dxa"/>
            <w:shd w:val="clear" w:color="auto" w:fill="F2F2F2"/>
          </w:tcPr>
          <w:p w14:paraId="3023A1B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90" w:type="dxa"/>
          </w:tcPr>
          <w:p w14:paraId="61FF3BD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1B8CA426" w14:textId="77777777" w:rsidTr="007529AE">
        <w:trPr>
          <w:trHeight w:val="224"/>
        </w:trPr>
        <w:tc>
          <w:tcPr>
            <w:tcW w:w="2163" w:type="dxa"/>
          </w:tcPr>
          <w:p w14:paraId="1DBA97F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03" w:type="dxa"/>
          </w:tcPr>
          <w:p w14:paraId="1A63AD9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63" w:type="dxa"/>
            <w:shd w:val="clear" w:color="auto" w:fill="F2F2F2"/>
          </w:tcPr>
          <w:p w14:paraId="7D07B77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90" w:type="dxa"/>
          </w:tcPr>
          <w:p w14:paraId="2C17791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46038628" w14:textId="77777777" w:rsidTr="007529AE">
        <w:trPr>
          <w:trHeight w:val="449"/>
        </w:trPr>
        <w:tc>
          <w:tcPr>
            <w:tcW w:w="2163" w:type="dxa"/>
            <w:shd w:val="clear" w:color="auto" w:fill="F2F2F2"/>
          </w:tcPr>
          <w:p w14:paraId="7D81FBE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703" w:type="dxa"/>
          </w:tcPr>
          <w:p w14:paraId="7EA9AC4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Filtros de búsqueda</w:t>
            </w:r>
          </w:p>
        </w:tc>
        <w:tc>
          <w:tcPr>
            <w:tcW w:w="2163" w:type="dxa"/>
            <w:shd w:val="clear" w:color="auto" w:fill="F2F2F2"/>
          </w:tcPr>
          <w:p w14:paraId="4E43E8A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90" w:type="dxa"/>
          </w:tcPr>
          <w:p w14:paraId="1E41310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General - Informes</w:t>
            </w:r>
          </w:p>
        </w:tc>
      </w:tr>
      <w:tr w:rsidR="007529AE" w:rsidRPr="007529AE" w14:paraId="7FB296E4" w14:textId="77777777" w:rsidTr="007529AE">
        <w:trPr>
          <w:trHeight w:val="449"/>
        </w:trPr>
        <w:tc>
          <w:tcPr>
            <w:tcW w:w="2163" w:type="dxa"/>
            <w:shd w:val="clear" w:color="auto" w:fill="F2F2F2"/>
          </w:tcPr>
          <w:p w14:paraId="103E7C7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057" w:type="dxa"/>
            <w:gridSpan w:val="3"/>
          </w:tcPr>
          <w:p w14:paraId="483A4D4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usuario pueda encontrar informes/archivos cargados por fecha y tipo (GC o GF).</w:t>
            </w:r>
          </w:p>
        </w:tc>
      </w:tr>
      <w:tr w:rsidR="007529AE" w:rsidRPr="007529AE" w14:paraId="03E12E8E" w14:textId="77777777" w:rsidTr="007529AE">
        <w:trPr>
          <w:trHeight w:val="224"/>
        </w:trPr>
        <w:tc>
          <w:tcPr>
            <w:tcW w:w="10220" w:type="dxa"/>
            <w:gridSpan w:val="4"/>
            <w:shd w:val="clear" w:color="auto" w:fill="2E7D32"/>
          </w:tcPr>
          <w:p w14:paraId="0153B8B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2EAC689B" w14:textId="77777777" w:rsidTr="007529AE">
        <w:trPr>
          <w:trHeight w:val="224"/>
        </w:trPr>
        <w:tc>
          <w:tcPr>
            <w:tcW w:w="2163" w:type="dxa"/>
            <w:shd w:val="clear" w:color="auto" w:fill="F2F2F2"/>
          </w:tcPr>
          <w:p w14:paraId="70C39F4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057" w:type="dxa"/>
            <w:gridSpan w:val="3"/>
          </w:tcPr>
          <w:p w14:paraId="1BC34EA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Existen informes cargados de distintos tipos y fechas.</w:t>
            </w:r>
          </w:p>
        </w:tc>
      </w:tr>
      <w:tr w:rsidR="007529AE" w:rsidRPr="007529AE" w14:paraId="2DD2527F" w14:textId="77777777" w:rsidTr="007529AE">
        <w:trPr>
          <w:trHeight w:val="913"/>
        </w:trPr>
        <w:tc>
          <w:tcPr>
            <w:tcW w:w="2163" w:type="dxa"/>
            <w:shd w:val="clear" w:color="auto" w:fill="F2F2F2"/>
          </w:tcPr>
          <w:p w14:paraId="2735CE4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8057" w:type="dxa"/>
            <w:gridSpan w:val="3"/>
          </w:tcPr>
          <w:p w14:paraId="5637A76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Ingresar al listado de informes.</w:t>
            </w:r>
          </w:p>
          <w:p w14:paraId="301DEEF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Aplicar filtro por fecha.</w:t>
            </w:r>
          </w:p>
          <w:p w14:paraId="076442D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Aplicar filtro por tipo (GC/GF).</w:t>
            </w:r>
          </w:p>
          <w:p w14:paraId="2C64B07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4. Verificar los resultados obtenidos.</w:t>
            </w:r>
          </w:p>
        </w:tc>
      </w:tr>
      <w:tr w:rsidR="007529AE" w:rsidRPr="007529AE" w14:paraId="1AF6FFC0" w14:textId="77777777" w:rsidTr="007529AE">
        <w:trPr>
          <w:trHeight w:val="224"/>
        </w:trPr>
        <w:tc>
          <w:tcPr>
            <w:tcW w:w="10220" w:type="dxa"/>
            <w:gridSpan w:val="4"/>
            <w:shd w:val="clear" w:color="auto" w:fill="2E7D32"/>
          </w:tcPr>
          <w:p w14:paraId="78B38B6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31E2EF93" w14:textId="77777777" w:rsidTr="007529AE">
        <w:trPr>
          <w:trHeight w:val="1183"/>
        </w:trPr>
        <w:tc>
          <w:tcPr>
            <w:tcW w:w="10220" w:type="dxa"/>
            <w:gridSpan w:val="4"/>
          </w:tcPr>
          <w:p w14:paraId="10BE37C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2"/>
              <w:gridCol w:w="2433"/>
              <w:gridCol w:w="2703"/>
              <w:gridCol w:w="2748"/>
            </w:tblGrid>
            <w:tr w:rsidR="007529AE" w:rsidRPr="007529AE" w14:paraId="64C94629" w14:textId="77777777" w:rsidTr="006520C0">
              <w:trPr>
                <w:trHeight w:val="464"/>
              </w:trPr>
              <w:tc>
                <w:tcPr>
                  <w:tcW w:w="1892" w:type="dxa"/>
                  <w:shd w:val="clear" w:color="auto" w:fill="F2F2F2"/>
                </w:tcPr>
                <w:p w14:paraId="6C6F7F2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33" w:type="dxa"/>
                  <w:shd w:val="clear" w:color="auto" w:fill="F2F2F2"/>
                </w:tcPr>
                <w:p w14:paraId="0C6DC02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703" w:type="dxa"/>
                  <w:shd w:val="clear" w:color="auto" w:fill="F2F2F2"/>
                </w:tcPr>
                <w:p w14:paraId="6972636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748" w:type="dxa"/>
                  <w:shd w:val="clear" w:color="auto" w:fill="F2F2F2"/>
                </w:tcPr>
                <w:p w14:paraId="645D27B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0CB78BD0" w14:textId="77777777" w:rsidTr="006520C0">
              <w:trPr>
                <w:trHeight w:val="464"/>
              </w:trPr>
              <w:tc>
                <w:tcPr>
                  <w:tcW w:w="1892" w:type="dxa"/>
                </w:tcPr>
                <w:p w14:paraId="189572F5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Tipo</w:t>
                  </w:r>
                </w:p>
              </w:tc>
              <w:tc>
                <w:tcPr>
                  <w:tcW w:w="2433" w:type="dxa"/>
                </w:tcPr>
                <w:p w14:paraId="3867CF3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“GF”  (Positivo)</w:t>
                  </w:r>
                </w:p>
              </w:tc>
              <w:tc>
                <w:tcPr>
                  <w:tcW w:w="2703" w:type="dxa"/>
                </w:tcPr>
                <w:p w14:paraId="01860D6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Se listan únicamente los informes de tipo GF</w:t>
                  </w:r>
                </w:p>
              </w:tc>
              <w:tc>
                <w:tcPr>
                  <w:tcW w:w="2748" w:type="dxa"/>
                </w:tcPr>
                <w:p w14:paraId="0EBD3C1B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787B6BC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4D8FB004" w14:textId="77777777" w:rsidTr="007529AE">
        <w:trPr>
          <w:trHeight w:val="224"/>
        </w:trPr>
        <w:tc>
          <w:tcPr>
            <w:tcW w:w="2163" w:type="dxa"/>
            <w:shd w:val="clear" w:color="auto" w:fill="F2F2F2"/>
          </w:tcPr>
          <w:p w14:paraId="6A0DABB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8057" w:type="dxa"/>
            <w:gridSpan w:val="3"/>
          </w:tcPr>
          <w:p w14:paraId="2980CEF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3C297F40" w14:textId="77777777" w:rsidTr="007529AE">
        <w:trPr>
          <w:trHeight w:val="224"/>
        </w:trPr>
        <w:tc>
          <w:tcPr>
            <w:tcW w:w="10220" w:type="dxa"/>
            <w:gridSpan w:val="4"/>
            <w:shd w:val="clear" w:color="auto" w:fill="2E7D32"/>
          </w:tcPr>
          <w:p w14:paraId="1C6079B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404B6F92" w14:textId="77777777" w:rsidTr="007529AE">
        <w:trPr>
          <w:trHeight w:val="913"/>
        </w:trPr>
        <w:tc>
          <w:tcPr>
            <w:tcW w:w="2163" w:type="dxa"/>
            <w:shd w:val="clear" w:color="auto" w:fill="F2F2F2"/>
          </w:tcPr>
          <w:p w14:paraId="1F038F1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057" w:type="dxa"/>
            <w:gridSpan w:val="3"/>
            <w:shd w:val="clear" w:color="auto" w:fill="FFFFFF"/>
          </w:tcPr>
          <w:p w14:paraId="669470B1" w14:textId="58F1BBD8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67B41742" w14:textId="0C761611" w:rsidR="007529AE" w:rsidRPr="007529AE" w:rsidRDefault="004C3987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4C3987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2939381C" wp14:editId="75FB63BC">
                  <wp:extent cx="3631268" cy="1796415"/>
                  <wp:effectExtent l="0" t="0" r="762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495" cy="1797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D1A7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5D1D18C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09C6D825" w14:textId="77777777" w:rsidTr="007529AE">
        <w:trPr>
          <w:trHeight w:val="449"/>
        </w:trPr>
        <w:tc>
          <w:tcPr>
            <w:tcW w:w="2163" w:type="dxa"/>
            <w:shd w:val="clear" w:color="auto" w:fill="F2F2F2"/>
          </w:tcPr>
          <w:p w14:paraId="2903FB2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703" w:type="dxa"/>
          </w:tcPr>
          <w:p w14:paraId="18C6A2B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63" w:type="dxa"/>
            <w:shd w:val="clear" w:color="auto" w:fill="F2F2F2"/>
          </w:tcPr>
          <w:p w14:paraId="175E26D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90" w:type="dxa"/>
          </w:tcPr>
          <w:p w14:paraId="1205F64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331C04B0" w14:textId="77777777" w:rsidTr="007529AE">
        <w:trPr>
          <w:trHeight w:val="239"/>
        </w:trPr>
        <w:tc>
          <w:tcPr>
            <w:tcW w:w="2163" w:type="dxa"/>
            <w:shd w:val="clear" w:color="auto" w:fill="F2F2F2"/>
          </w:tcPr>
          <w:p w14:paraId="2C5EB3B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703" w:type="dxa"/>
          </w:tcPr>
          <w:p w14:paraId="48208C9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63" w:type="dxa"/>
            <w:shd w:val="clear" w:color="auto" w:fill="F2F2F2"/>
          </w:tcPr>
          <w:p w14:paraId="23BEE11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90" w:type="dxa"/>
          </w:tcPr>
          <w:p w14:paraId="6CCDED7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54ECA396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154C8E8E" w14:textId="49244AE8" w:rsidR="007529AE" w:rsidRPr="007529AE" w:rsidRDefault="004C3987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6.24</w:t>
      </w:r>
      <w:r w:rsidR="007529AE"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Salir del sistema – Caso de Prueba Nº 26 (RF18)</w:t>
      </w:r>
    </w:p>
    <w:tbl>
      <w:tblPr>
        <w:tblW w:w="1013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44"/>
        <w:gridCol w:w="2680"/>
        <w:gridCol w:w="2144"/>
        <w:gridCol w:w="3162"/>
      </w:tblGrid>
      <w:tr w:rsidR="007529AE" w:rsidRPr="007529AE" w14:paraId="350A7CE9" w14:textId="77777777" w:rsidTr="007529AE">
        <w:trPr>
          <w:trHeight w:val="224"/>
        </w:trPr>
        <w:tc>
          <w:tcPr>
            <w:tcW w:w="10130" w:type="dxa"/>
            <w:gridSpan w:val="4"/>
            <w:shd w:val="clear" w:color="auto" w:fill="2E7D32"/>
          </w:tcPr>
          <w:p w14:paraId="3505A7F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77E895B9" w14:textId="77777777" w:rsidTr="007529AE">
        <w:trPr>
          <w:trHeight w:val="463"/>
        </w:trPr>
        <w:tc>
          <w:tcPr>
            <w:tcW w:w="2144" w:type="dxa"/>
            <w:shd w:val="clear" w:color="auto" w:fill="F2F2F2"/>
          </w:tcPr>
          <w:p w14:paraId="6E66D4F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80" w:type="dxa"/>
          </w:tcPr>
          <w:p w14:paraId="7A056EF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CP26 – RF18</w:t>
            </w:r>
          </w:p>
        </w:tc>
        <w:tc>
          <w:tcPr>
            <w:tcW w:w="2144" w:type="dxa"/>
            <w:shd w:val="clear" w:color="auto" w:fill="F2F2F2"/>
          </w:tcPr>
          <w:p w14:paraId="3D7E9BD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62" w:type="dxa"/>
          </w:tcPr>
          <w:p w14:paraId="3D2CBA0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0C741807" w14:textId="77777777" w:rsidTr="007529AE">
        <w:trPr>
          <w:trHeight w:val="224"/>
        </w:trPr>
        <w:tc>
          <w:tcPr>
            <w:tcW w:w="2144" w:type="dxa"/>
          </w:tcPr>
          <w:p w14:paraId="30C4C07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80" w:type="dxa"/>
          </w:tcPr>
          <w:p w14:paraId="07192CA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44" w:type="dxa"/>
            <w:shd w:val="clear" w:color="auto" w:fill="F2F2F2"/>
          </w:tcPr>
          <w:p w14:paraId="6BD2500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62" w:type="dxa"/>
          </w:tcPr>
          <w:p w14:paraId="7E548B6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627FF586" w14:textId="77777777" w:rsidTr="007529AE">
        <w:trPr>
          <w:trHeight w:val="448"/>
        </w:trPr>
        <w:tc>
          <w:tcPr>
            <w:tcW w:w="2144" w:type="dxa"/>
            <w:shd w:val="clear" w:color="auto" w:fill="F2F2F2"/>
          </w:tcPr>
          <w:p w14:paraId="5CCA8DE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80" w:type="dxa"/>
          </w:tcPr>
          <w:p w14:paraId="61B283B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Salir del sistema</w:t>
            </w:r>
          </w:p>
        </w:tc>
        <w:tc>
          <w:tcPr>
            <w:tcW w:w="2144" w:type="dxa"/>
            <w:shd w:val="clear" w:color="auto" w:fill="F2F2F2"/>
          </w:tcPr>
          <w:p w14:paraId="187441E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62" w:type="dxa"/>
          </w:tcPr>
          <w:p w14:paraId="3F0FF6E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General - Sesión</w:t>
            </w:r>
          </w:p>
        </w:tc>
      </w:tr>
      <w:tr w:rsidR="007529AE" w:rsidRPr="007529AE" w14:paraId="5EF6CE5C" w14:textId="77777777" w:rsidTr="007529AE">
        <w:trPr>
          <w:trHeight w:val="448"/>
        </w:trPr>
        <w:tc>
          <w:tcPr>
            <w:tcW w:w="2144" w:type="dxa"/>
            <w:shd w:val="clear" w:color="auto" w:fill="F2F2F2"/>
          </w:tcPr>
          <w:p w14:paraId="61FB0E5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86" w:type="dxa"/>
            <w:gridSpan w:val="3"/>
          </w:tcPr>
          <w:p w14:paraId="7760FDD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usuario pueda cerrar sesión correctamente.</w:t>
            </w:r>
          </w:p>
        </w:tc>
      </w:tr>
      <w:tr w:rsidR="007529AE" w:rsidRPr="007529AE" w14:paraId="63EA21EF" w14:textId="77777777" w:rsidTr="007529AE">
        <w:trPr>
          <w:trHeight w:val="224"/>
        </w:trPr>
        <w:tc>
          <w:tcPr>
            <w:tcW w:w="10130" w:type="dxa"/>
            <w:gridSpan w:val="4"/>
            <w:shd w:val="clear" w:color="auto" w:fill="2E7D32"/>
          </w:tcPr>
          <w:p w14:paraId="3D57948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651A7DB6" w14:textId="77777777" w:rsidTr="007529AE">
        <w:trPr>
          <w:trHeight w:val="224"/>
        </w:trPr>
        <w:tc>
          <w:tcPr>
            <w:tcW w:w="2144" w:type="dxa"/>
            <w:shd w:val="clear" w:color="auto" w:fill="F2F2F2"/>
          </w:tcPr>
          <w:p w14:paraId="2824C9A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86" w:type="dxa"/>
            <w:gridSpan w:val="3"/>
          </w:tcPr>
          <w:p w14:paraId="2659FBB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usuario inició sesión.</w:t>
            </w:r>
          </w:p>
        </w:tc>
      </w:tr>
      <w:tr w:rsidR="007529AE" w:rsidRPr="007529AE" w14:paraId="217C0F84" w14:textId="77777777" w:rsidTr="007529AE">
        <w:trPr>
          <w:trHeight w:val="687"/>
        </w:trPr>
        <w:tc>
          <w:tcPr>
            <w:tcW w:w="2144" w:type="dxa"/>
            <w:shd w:val="clear" w:color="auto" w:fill="F2F2F2"/>
          </w:tcPr>
          <w:p w14:paraId="44558DF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7986" w:type="dxa"/>
            <w:gridSpan w:val="3"/>
          </w:tcPr>
          <w:p w14:paraId="2134880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Dar clic en “Cerrar sesión”.</w:t>
            </w:r>
          </w:p>
          <w:p w14:paraId="7752ACE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Confirmar la acción si aplica.</w:t>
            </w:r>
          </w:p>
          <w:p w14:paraId="39C04DF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Verificar la redirección a la pantalla de inicio de sesión.</w:t>
            </w:r>
          </w:p>
        </w:tc>
      </w:tr>
      <w:tr w:rsidR="007529AE" w:rsidRPr="007529AE" w14:paraId="5F722C69" w14:textId="77777777" w:rsidTr="007529AE">
        <w:trPr>
          <w:trHeight w:val="224"/>
        </w:trPr>
        <w:tc>
          <w:tcPr>
            <w:tcW w:w="10130" w:type="dxa"/>
            <w:gridSpan w:val="4"/>
            <w:shd w:val="clear" w:color="auto" w:fill="2E7D32"/>
          </w:tcPr>
          <w:p w14:paraId="2F6C0E6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41298B88" w14:textId="77777777" w:rsidTr="007529AE">
        <w:trPr>
          <w:trHeight w:val="1404"/>
        </w:trPr>
        <w:tc>
          <w:tcPr>
            <w:tcW w:w="10130" w:type="dxa"/>
            <w:gridSpan w:val="4"/>
          </w:tcPr>
          <w:p w14:paraId="3A1E968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5"/>
              <w:gridCol w:w="2411"/>
              <w:gridCol w:w="2680"/>
              <w:gridCol w:w="1339"/>
            </w:tblGrid>
            <w:tr w:rsidR="007529AE" w:rsidRPr="007529AE" w14:paraId="14841C99" w14:textId="77777777" w:rsidTr="007529AE">
              <w:trPr>
                <w:trHeight w:val="463"/>
              </w:trPr>
              <w:tc>
                <w:tcPr>
                  <w:tcW w:w="1875" w:type="dxa"/>
                  <w:shd w:val="clear" w:color="auto" w:fill="F2F2F2"/>
                </w:tcPr>
                <w:p w14:paraId="42829A54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11" w:type="dxa"/>
                  <w:shd w:val="clear" w:color="auto" w:fill="F2F2F2"/>
                </w:tcPr>
                <w:p w14:paraId="2767731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80" w:type="dxa"/>
                  <w:shd w:val="clear" w:color="auto" w:fill="F2F2F2"/>
                </w:tcPr>
                <w:p w14:paraId="46B611E4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1339" w:type="dxa"/>
                  <w:shd w:val="clear" w:color="auto" w:fill="F2F2F2"/>
                </w:tcPr>
                <w:p w14:paraId="51D932F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609B9492" w14:textId="77777777" w:rsidTr="007529AE">
              <w:trPr>
                <w:trHeight w:val="687"/>
              </w:trPr>
              <w:tc>
                <w:tcPr>
                  <w:tcW w:w="1875" w:type="dxa"/>
                </w:tcPr>
                <w:p w14:paraId="2B49D34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Acción</w:t>
                  </w:r>
                </w:p>
              </w:tc>
              <w:tc>
                <w:tcPr>
                  <w:tcW w:w="2411" w:type="dxa"/>
                </w:tcPr>
                <w:p w14:paraId="4A3B1F6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“Cerrar sesión”  (Positivo)</w:t>
                  </w:r>
                </w:p>
              </w:tc>
              <w:tc>
                <w:tcPr>
                  <w:tcW w:w="2680" w:type="dxa"/>
                </w:tcPr>
                <w:p w14:paraId="592FF59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usuario es redirigido al login y la sesión queda cerrada</w:t>
                  </w:r>
                </w:p>
              </w:tc>
              <w:tc>
                <w:tcPr>
                  <w:tcW w:w="1339" w:type="dxa"/>
                </w:tcPr>
                <w:p w14:paraId="1FECF5B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4B9F812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3510A89C" w14:textId="77777777" w:rsidTr="007529AE">
        <w:trPr>
          <w:trHeight w:val="224"/>
        </w:trPr>
        <w:tc>
          <w:tcPr>
            <w:tcW w:w="2144" w:type="dxa"/>
            <w:shd w:val="clear" w:color="auto" w:fill="F2F2F2"/>
          </w:tcPr>
          <w:p w14:paraId="71DAB14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86" w:type="dxa"/>
            <w:gridSpan w:val="3"/>
          </w:tcPr>
          <w:p w14:paraId="6DCEE41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La sesión del usuario queda finalizada.</w:t>
            </w:r>
          </w:p>
        </w:tc>
      </w:tr>
      <w:tr w:rsidR="007529AE" w:rsidRPr="007529AE" w14:paraId="25607482" w14:textId="77777777" w:rsidTr="007529AE">
        <w:trPr>
          <w:trHeight w:val="224"/>
        </w:trPr>
        <w:tc>
          <w:tcPr>
            <w:tcW w:w="10130" w:type="dxa"/>
            <w:gridSpan w:val="4"/>
            <w:shd w:val="clear" w:color="auto" w:fill="2E7D32"/>
          </w:tcPr>
          <w:p w14:paraId="5B213E5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1D12A678" w14:textId="77777777" w:rsidTr="007529AE">
        <w:trPr>
          <w:trHeight w:val="911"/>
        </w:trPr>
        <w:tc>
          <w:tcPr>
            <w:tcW w:w="2144" w:type="dxa"/>
            <w:shd w:val="clear" w:color="auto" w:fill="F2F2F2"/>
          </w:tcPr>
          <w:p w14:paraId="006252D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86" w:type="dxa"/>
            <w:gridSpan w:val="3"/>
            <w:shd w:val="clear" w:color="auto" w:fill="FFFFFF"/>
          </w:tcPr>
          <w:p w14:paraId="571154CD" w14:textId="4CC020A4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4EEF33FC" w14:textId="3753A9C7" w:rsidR="007529AE" w:rsidRPr="007529AE" w:rsidRDefault="004C3987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4C3987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37E50987" wp14:editId="65E27C35">
                  <wp:extent cx="1651391" cy="2600325"/>
                  <wp:effectExtent l="0" t="0" r="635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231" cy="2606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s-CO"/>
              </w:rPr>
              <w:drawing>
                <wp:inline distT="0" distB="0" distL="0" distR="0" wp14:anchorId="1FA50DC3" wp14:editId="142F84EE">
                  <wp:extent cx="2626244" cy="1476375"/>
                  <wp:effectExtent l="0" t="0" r="3175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778" cy="14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A27E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1FC9D59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17102991" w14:textId="77777777" w:rsidTr="007529AE">
        <w:trPr>
          <w:trHeight w:val="448"/>
        </w:trPr>
        <w:tc>
          <w:tcPr>
            <w:tcW w:w="2144" w:type="dxa"/>
            <w:shd w:val="clear" w:color="auto" w:fill="F2F2F2"/>
          </w:tcPr>
          <w:p w14:paraId="6F89031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680" w:type="dxa"/>
          </w:tcPr>
          <w:p w14:paraId="764762D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4" w:type="dxa"/>
            <w:shd w:val="clear" w:color="auto" w:fill="F2F2F2"/>
          </w:tcPr>
          <w:p w14:paraId="2BA8A16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62" w:type="dxa"/>
          </w:tcPr>
          <w:p w14:paraId="7F450CF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7CB0453C" w14:textId="77777777" w:rsidTr="007529AE">
        <w:trPr>
          <w:trHeight w:val="239"/>
        </w:trPr>
        <w:tc>
          <w:tcPr>
            <w:tcW w:w="2144" w:type="dxa"/>
            <w:shd w:val="clear" w:color="auto" w:fill="F2F2F2"/>
          </w:tcPr>
          <w:p w14:paraId="621769A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80" w:type="dxa"/>
          </w:tcPr>
          <w:p w14:paraId="373C2A0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4" w:type="dxa"/>
            <w:shd w:val="clear" w:color="auto" w:fill="F2F2F2"/>
          </w:tcPr>
          <w:p w14:paraId="1A25B8B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62" w:type="dxa"/>
          </w:tcPr>
          <w:p w14:paraId="342B503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115CFC0C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373E058B" w14:textId="7987C73A" w:rsidR="007529AE" w:rsidRPr="007529AE" w:rsidRDefault="004C3987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6.25</w:t>
      </w:r>
      <w:r w:rsidR="007529AE"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Asignación de rol en registro – Caso de Prueba Nº 27 (RF19)</w:t>
      </w:r>
    </w:p>
    <w:tbl>
      <w:tblPr>
        <w:tblW w:w="987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090"/>
        <w:gridCol w:w="2612"/>
        <w:gridCol w:w="2090"/>
        <w:gridCol w:w="3083"/>
      </w:tblGrid>
      <w:tr w:rsidR="007529AE" w:rsidRPr="007529AE" w14:paraId="57D81715" w14:textId="77777777" w:rsidTr="007529AE">
        <w:trPr>
          <w:trHeight w:val="239"/>
        </w:trPr>
        <w:tc>
          <w:tcPr>
            <w:tcW w:w="9875" w:type="dxa"/>
            <w:gridSpan w:val="4"/>
            <w:shd w:val="clear" w:color="auto" w:fill="2E7D32"/>
          </w:tcPr>
          <w:p w14:paraId="61676D4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INFORMACIÓN GLOBAL DEL CASO DE PRUEBA</w:t>
            </w:r>
          </w:p>
        </w:tc>
      </w:tr>
      <w:tr w:rsidR="007529AE" w:rsidRPr="007529AE" w14:paraId="178F322A" w14:textId="77777777" w:rsidTr="007529AE">
        <w:trPr>
          <w:trHeight w:val="494"/>
        </w:trPr>
        <w:tc>
          <w:tcPr>
            <w:tcW w:w="2090" w:type="dxa"/>
            <w:shd w:val="clear" w:color="auto" w:fill="F2F2F2"/>
          </w:tcPr>
          <w:p w14:paraId="17FA55C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12" w:type="dxa"/>
          </w:tcPr>
          <w:p w14:paraId="79B8676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CP27 – RF19</w:t>
            </w:r>
          </w:p>
        </w:tc>
        <w:tc>
          <w:tcPr>
            <w:tcW w:w="2090" w:type="dxa"/>
            <w:shd w:val="clear" w:color="auto" w:fill="F2F2F2"/>
          </w:tcPr>
          <w:p w14:paraId="32641DF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082" w:type="dxa"/>
          </w:tcPr>
          <w:p w14:paraId="45DF035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214DEFA1" w14:textId="77777777" w:rsidTr="007529AE">
        <w:trPr>
          <w:trHeight w:val="239"/>
        </w:trPr>
        <w:tc>
          <w:tcPr>
            <w:tcW w:w="2090" w:type="dxa"/>
          </w:tcPr>
          <w:p w14:paraId="6B8432C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12" w:type="dxa"/>
          </w:tcPr>
          <w:p w14:paraId="499CB4A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090" w:type="dxa"/>
            <w:shd w:val="clear" w:color="auto" w:fill="F2F2F2"/>
          </w:tcPr>
          <w:p w14:paraId="1BCAC1D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082" w:type="dxa"/>
          </w:tcPr>
          <w:p w14:paraId="4C7AE27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13FC9FEC" w14:textId="77777777" w:rsidTr="007529AE">
        <w:trPr>
          <w:trHeight w:val="478"/>
        </w:trPr>
        <w:tc>
          <w:tcPr>
            <w:tcW w:w="2090" w:type="dxa"/>
            <w:shd w:val="clear" w:color="auto" w:fill="F2F2F2"/>
          </w:tcPr>
          <w:p w14:paraId="45EEC08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12" w:type="dxa"/>
          </w:tcPr>
          <w:p w14:paraId="735C574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Asignación de rol en registro</w:t>
            </w:r>
          </w:p>
        </w:tc>
        <w:tc>
          <w:tcPr>
            <w:tcW w:w="2090" w:type="dxa"/>
            <w:shd w:val="clear" w:color="auto" w:fill="F2F2F2"/>
          </w:tcPr>
          <w:p w14:paraId="388E0C8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082" w:type="dxa"/>
          </w:tcPr>
          <w:p w14:paraId="3C834BB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General - Registro</w:t>
            </w:r>
          </w:p>
        </w:tc>
      </w:tr>
      <w:tr w:rsidR="007529AE" w:rsidRPr="007529AE" w14:paraId="4FAD1E2F" w14:textId="77777777" w:rsidTr="007529AE">
        <w:trPr>
          <w:trHeight w:val="478"/>
        </w:trPr>
        <w:tc>
          <w:tcPr>
            <w:tcW w:w="2090" w:type="dxa"/>
            <w:shd w:val="clear" w:color="auto" w:fill="F2F2F2"/>
          </w:tcPr>
          <w:p w14:paraId="5D8FDE8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785" w:type="dxa"/>
            <w:gridSpan w:val="3"/>
          </w:tcPr>
          <w:p w14:paraId="73599B7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que, tras registrarse, la solicitud del nuevo usuario quede pendiente sin rol hasta que el coordinador se lo asigne, y que dicho rol quede fijo una vez asignado.</w:t>
            </w:r>
          </w:p>
        </w:tc>
      </w:tr>
      <w:tr w:rsidR="007529AE" w:rsidRPr="007529AE" w14:paraId="25994194" w14:textId="77777777" w:rsidTr="007529AE">
        <w:trPr>
          <w:trHeight w:val="239"/>
        </w:trPr>
        <w:tc>
          <w:tcPr>
            <w:tcW w:w="9875" w:type="dxa"/>
            <w:gridSpan w:val="4"/>
            <w:shd w:val="clear" w:color="auto" w:fill="2E7D32"/>
          </w:tcPr>
          <w:p w14:paraId="3F6BCCB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274D4E98" w14:textId="77777777" w:rsidTr="007529AE">
        <w:trPr>
          <w:trHeight w:val="494"/>
        </w:trPr>
        <w:tc>
          <w:tcPr>
            <w:tcW w:w="2090" w:type="dxa"/>
            <w:shd w:val="clear" w:color="auto" w:fill="F2F2F2"/>
          </w:tcPr>
          <w:p w14:paraId="03758DF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785" w:type="dxa"/>
            <w:gridSpan w:val="3"/>
          </w:tcPr>
          <w:p w14:paraId="4FD4870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Es un usuario nuevo que acaba de completar el formulario de registro (nombre, contrato, SIIF, ARL, área, correo).</w:t>
            </w:r>
          </w:p>
        </w:tc>
      </w:tr>
      <w:tr w:rsidR="007529AE" w:rsidRPr="007529AE" w14:paraId="74EF4486" w14:textId="77777777" w:rsidTr="007529AE">
        <w:trPr>
          <w:trHeight w:val="1452"/>
        </w:trPr>
        <w:tc>
          <w:tcPr>
            <w:tcW w:w="2090" w:type="dxa"/>
            <w:shd w:val="clear" w:color="auto" w:fill="F2F2F2"/>
          </w:tcPr>
          <w:p w14:paraId="5BCCED6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7785" w:type="dxa"/>
            <w:gridSpan w:val="3"/>
          </w:tcPr>
          <w:p w14:paraId="5FBBFCC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Completar el formulario de registro y enviarlo.</w:t>
            </w:r>
          </w:p>
          <w:p w14:paraId="49DE3EC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Iniciar sesión como coordinador.</w:t>
            </w:r>
          </w:p>
          <w:p w14:paraId="6E1A5CB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Ingresar a “Gestión de Usuarios” y ubicar la solicitud en “Solicitudes de Registro Pendientes”.</w:t>
            </w:r>
          </w:p>
          <w:p w14:paraId="0464845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4. Dar clic en “Asignar rol” y seleccionar Instructor o Coordinador.</w:t>
            </w:r>
          </w:p>
          <w:p w14:paraId="1F35FB1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5. Confirmar la asignación.</w:t>
            </w:r>
          </w:p>
        </w:tc>
      </w:tr>
      <w:tr w:rsidR="007529AE" w:rsidRPr="007529AE" w14:paraId="0F66A16C" w14:textId="77777777" w:rsidTr="007529AE">
        <w:trPr>
          <w:trHeight w:val="239"/>
        </w:trPr>
        <w:tc>
          <w:tcPr>
            <w:tcW w:w="9875" w:type="dxa"/>
            <w:gridSpan w:val="4"/>
            <w:shd w:val="clear" w:color="auto" w:fill="2E7D32"/>
          </w:tcPr>
          <w:p w14:paraId="1A24C35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76F57489" w14:textId="77777777" w:rsidTr="007529AE">
        <w:trPr>
          <w:trHeight w:val="2489"/>
        </w:trPr>
        <w:tc>
          <w:tcPr>
            <w:tcW w:w="9875" w:type="dxa"/>
            <w:gridSpan w:val="4"/>
          </w:tcPr>
          <w:p w14:paraId="6F4B644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28"/>
              <w:gridCol w:w="2350"/>
              <w:gridCol w:w="2612"/>
              <w:gridCol w:w="2703"/>
            </w:tblGrid>
            <w:tr w:rsidR="007529AE" w:rsidRPr="007529AE" w14:paraId="47CB79FE" w14:textId="77777777" w:rsidTr="006520C0">
              <w:trPr>
                <w:trHeight w:val="494"/>
              </w:trPr>
              <w:tc>
                <w:tcPr>
                  <w:tcW w:w="1828" w:type="dxa"/>
                  <w:shd w:val="clear" w:color="auto" w:fill="F2F2F2"/>
                </w:tcPr>
                <w:p w14:paraId="3A52F2E7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350" w:type="dxa"/>
                  <w:shd w:val="clear" w:color="auto" w:fill="F2F2F2"/>
                </w:tcPr>
                <w:p w14:paraId="1B3D4C2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12" w:type="dxa"/>
                  <w:shd w:val="clear" w:color="auto" w:fill="F2F2F2"/>
                </w:tcPr>
                <w:p w14:paraId="19A0466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703" w:type="dxa"/>
                  <w:shd w:val="clear" w:color="auto" w:fill="F2F2F2"/>
                </w:tcPr>
                <w:p w14:paraId="34B967A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6C1069A8" w14:textId="77777777" w:rsidTr="006520C0">
              <w:trPr>
                <w:trHeight w:val="973"/>
              </w:trPr>
              <w:tc>
                <w:tcPr>
                  <w:tcW w:w="1828" w:type="dxa"/>
                </w:tcPr>
                <w:p w14:paraId="6413E1C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Rol asignado</w:t>
                  </w:r>
                </w:p>
              </w:tc>
              <w:tc>
                <w:tcPr>
                  <w:tcW w:w="2350" w:type="dxa"/>
                </w:tcPr>
                <w:p w14:paraId="69CAA88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Instructor  (Positivo)</w:t>
                  </w:r>
                </w:p>
              </w:tc>
              <w:tc>
                <w:tcPr>
                  <w:tcW w:w="2612" w:type="dxa"/>
                </w:tcPr>
                <w:p w14:paraId="1EB107B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La cuenta queda activa con el rol asignado por el coordinador, y ya no aparece en las solicitudes pendientes</w:t>
                  </w:r>
                </w:p>
              </w:tc>
              <w:tc>
                <w:tcPr>
                  <w:tcW w:w="2703" w:type="dxa"/>
                </w:tcPr>
                <w:p w14:paraId="08818678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  <w:tr w:rsidR="007529AE" w:rsidRPr="007529AE" w14:paraId="4AD19F2C" w14:textId="77777777" w:rsidTr="006520C0">
              <w:trPr>
                <w:trHeight w:val="734"/>
              </w:trPr>
              <w:tc>
                <w:tcPr>
                  <w:tcW w:w="1828" w:type="dxa"/>
                </w:tcPr>
                <w:p w14:paraId="4CB2377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Rol asignado</w:t>
                  </w:r>
                </w:p>
              </w:tc>
              <w:tc>
                <w:tcPr>
                  <w:tcW w:w="2350" w:type="dxa"/>
                </w:tcPr>
                <w:p w14:paraId="6C0767C9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(sin seleccionar)  (Negativo)</w:t>
                  </w:r>
                </w:p>
              </w:tc>
              <w:tc>
                <w:tcPr>
                  <w:tcW w:w="2612" w:type="dxa"/>
                </w:tcPr>
                <w:p w14:paraId="73257EC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sistema no permite confirmar la asignación sin elegir un rol</w:t>
                  </w:r>
                </w:p>
              </w:tc>
              <w:tc>
                <w:tcPr>
                  <w:tcW w:w="2703" w:type="dxa"/>
                </w:tcPr>
                <w:p w14:paraId="007CB252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66D43B5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79FC53F4" w14:textId="77777777" w:rsidTr="007529AE">
        <w:trPr>
          <w:trHeight w:val="239"/>
        </w:trPr>
        <w:tc>
          <w:tcPr>
            <w:tcW w:w="2090" w:type="dxa"/>
            <w:shd w:val="clear" w:color="auto" w:fill="F2F2F2"/>
          </w:tcPr>
          <w:p w14:paraId="4184963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785" w:type="dxa"/>
            <w:gridSpan w:val="3"/>
          </w:tcPr>
          <w:p w14:paraId="1684A6B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rol del usuario queda fijo una vez asignado por el coordinador.</w:t>
            </w:r>
          </w:p>
        </w:tc>
      </w:tr>
      <w:tr w:rsidR="007529AE" w:rsidRPr="007529AE" w14:paraId="538E3B40" w14:textId="77777777" w:rsidTr="007529AE">
        <w:trPr>
          <w:trHeight w:val="239"/>
        </w:trPr>
        <w:tc>
          <w:tcPr>
            <w:tcW w:w="9875" w:type="dxa"/>
            <w:gridSpan w:val="4"/>
            <w:shd w:val="clear" w:color="auto" w:fill="2E7D32"/>
          </w:tcPr>
          <w:p w14:paraId="602DAE8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7CEBC7AE" w14:textId="77777777" w:rsidTr="007529AE">
        <w:trPr>
          <w:trHeight w:val="973"/>
        </w:trPr>
        <w:tc>
          <w:tcPr>
            <w:tcW w:w="2090" w:type="dxa"/>
            <w:shd w:val="clear" w:color="auto" w:fill="F2F2F2"/>
          </w:tcPr>
          <w:p w14:paraId="1283F2E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785" w:type="dxa"/>
            <w:gridSpan w:val="3"/>
            <w:shd w:val="clear" w:color="auto" w:fill="FFFFFF"/>
          </w:tcPr>
          <w:p w14:paraId="6B0A2390" w14:textId="01B0FEE3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7F034C7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3C9A36F2" w14:textId="78F0C749" w:rsidR="007529AE" w:rsidRPr="007529AE" w:rsidRDefault="000A13B7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0A13B7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481A259E" wp14:editId="4D6CA6B6">
                  <wp:extent cx="3054180" cy="1809750"/>
                  <wp:effectExtent l="0" t="0" r="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474" cy="1811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AAC2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6E4FA641" w14:textId="77777777" w:rsidTr="007529AE">
        <w:trPr>
          <w:trHeight w:val="478"/>
        </w:trPr>
        <w:tc>
          <w:tcPr>
            <w:tcW w:w="2090" w:type="dxa"/>
            <w:shd w:val="clear" w:color="auto" w:fill="F2F2F2"/>
          </w:tcPr>
          <w:p w14:paraId="7C586B2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Defectos y desviaciones</w:t>
            </w:r>
          </w:p>
        </w:tc>
        <w:tc>
          <w:tcPr>
            <w:tcW w:w="2612" w:type="dxa"/>
          </w:tcPr>
          <w:p w14:paraId="67139B3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090" w:type="dxa"/>
            <w:shd w:val="clear" w:color="auto" w:fill="F2F2F2"/>
          </w:tcPr>
          <w:p w14:paraId="7635B9E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082" w:type="dxa"/>
          </w:tcPr>
          <w:p w14:paraId="0629027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40ECCA84" w14:textId="77777777" w:rsidTr="007529AE">
        <w:trPr>
          <w:trHeight w:val="255"/>
        </w:trPr>
        <w:tc>
          <w:tcPr>
            <w:tcW w:w="2090" w:type="dxa"/>
            <w:shd w:val="clear" w:color="auto" w:fill="F2F2F2"/>
          </w:tcPr>
          <w:p w14:paraId="00A9F97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12" w:type="dxa"/>
          </w:tcPr>
          <w:p w14:paraId="13D3E26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090" w:type="dxa"/>
            <w:shd w:val="clear" w:color="auto" w:fill="F2F2F2"/>
          </w:tcPr>
          <w:p w14:paraId="42A2898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082" w:type="dxa"/>
          </w:tcPr>
          <w:p w14:paraId="7081DC4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5721F64E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4CF2EBB2" w14:textId="4A077ABB" w:rsidR="007529AE" w:rsidRPr="007529AE" w:rsidRDefault="004C3987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6.26</w:t>
      </w:r>
      <w:r w:rsidR="007529AE"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Acceso a Internet – Caso de Prueba Nº 28 (RT01)</w:t>
      </w:r>
    </w:p>
    <w:tbl>
      <w:tblPr>
        <w:tblW w:w="10220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63"/>
        <w:gridCol w:w="2703"/>
        <w:gridCol w:w="2163"/>
        <w:gridCol w:w="3191"/>
      </w:tblGrid>
      <w:tr w:rsidR="007529AE" w:rsidRPr="007529AE" w14:paraId="6F768211" w14:textId="77777777" w:rsidTr="007529AE">
        <w:trPr>
          <w:trHeight w:val="227"/>
        </w:trPr>
        <w:tc>
          <w:tcPr>
            <w:tcW w:w="10220" w:type="dxa"/>
            <w:gridSpan w:val="4"/>
            <w:shd w:val="clear" w:color="auto" w:fill="2E7D32"/>
          </w:tcPr>
          <w:p w14:paraId="1E48F1F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36302BB0" w14:textId="77777777" w:rsidTr="007529AE">
        <w:trPr>
          <w:trHeight w:val="454"/>
        </w:trPr>
        <w:tc>
          <w:tcPr>
            <w:tcW w:w="2163" w:type="dxa"/>
            <w:shd w:val="clear" w:color="auto" w:fill="F2F2F2"/>
          </w:tcPr>
          <w:p w14:paraId="3068A60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703" w:type="dxa"/>
          </w:tcPr>
          <w:p w14:paraId="39B580D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CP28 – RT01</w:t>
            </w:r>
          </w:p>
        </w:tc>
        <w:tc>
          <w:tcPr>
            <w:tcW w:w="2163" w:type="dxa"/>
            <w:shd w:val="clear" w:color="auto" w:fill="F2F2F2"/>
          </w:tcPr>
          <w:p w14:paraId="031D1B2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90" w:type="dxa"/>
          </w:tcPr>
          <w:p w14:paraId="0EA6F5C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659B3293" w14:textId="77777777" w:rsidTr="007529AE">
        <w:trPr>
          <w:trHeight w:val="227"/>
        </w:trPr>
        <w:tc>
          <w:tcPr>
            <w:tcW w:w="2163" w:type="dxa"/>
          </w:tcPr>
          <w:p w14:paraId="7108DF9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703" w:type="dxa"/>
          </w:tcPr>
          <w:p w14:paraId="7C76B03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63" w:type="dxa"/>
            <w:shd w:val="clear" w:color="auto" w:fill="F2F2F2"/>
          </w:tcPr>
          <w:p w14:paraId="7052503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90" w:type="dxa"/>
          </w:tcPr>
          <w:p w14:paraId="20DD51E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229FB518" w14:textId="77777777" w:rsidTr="007529AE">
        <w:trPr>
          <w:trHeight w:val="469"/>
        </w:trPr>
        <w:tc>
          <w:tcPr>
            <w:tcW w:w="2163" w:type="dxa"/>
            <w:shd w:val="clear" w:color="auto" w:fill="F2F2F2"/>
          </w:tcPr>
          <w:p w14:paraId="0DF02BB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703" w:type="dxa"/>
          </w:tcPr>
          <w:p w14:paraId="51C8C33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Acceso a Internet</w:t>
            </w:r>
          </w:p>
        </w:tc>
        <w:tc>
          <w:tcPr>
            <w:tcW w:w="2163" w:type="dxa"/>
            <w:shd w:val="clear" w:color="auto" w:fill="F2F2F2"/>
          </w:tcPr>
          <w:p w14:paraId="1DF5413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90" w:type="dxa"/>
          </w:tcPr>
          <w:p w14:paraId="64D38B9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Técnico - Infraestructura</w:t>
            </w:r>
          </w:p>
        </w:tc>
      </w:tr>
      <w:tr w:rsidR="007529AE" w:rsidRPr="007529AE" w14:paraId="149CB733" w14:textId="77777777" w:rsidTr="007529AE">
        <w:trPr>
          <w:trHeight w:val="454"/>
        </w:trPr>
        <w:tc>
          <w:tcPr>
            <w:tcW w:w="2163" w:type="dxa"/>
            <w:shd w:val="clear" w:color="auto" w:fill="F2F2F2"/>
          </w:tcPr>
          <w:p w14:paraId="63F30FE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8057" w:type="dxa"/>
            <w:gridSpan w:val="3"/>
          </w:tcPr>
          <w:p w14:paraId="7EB5842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el sistema requiera conexión estable para acceder a los módulos y cargar evidencias.</w:t>
            </w:r>
          </w:p>
        </w:tc>
      </w:tr>
      <w:tr w:rsidR="007529AE" w:rsidRPr="007529AE" w14:paraId="61F25BAC" w14:textId="77777777" w:rsidTr="007529AE">
        <w:trPr>
          <w:trHeight w:val="227"/>
        </w:trPr>
        <w:tc>
          <w:tcPr>
            <w:tcW w:w="10220" w:type="dxa"/>
            <w:gridSpan w:val="4"/>
            <w:shd w:val="clear" w:color="auto" w:fill="2E7D32"/>
          </w:tcPr>
          <w:p w14:paraId="5B2CD4F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3DC7D91C" w14:textId="77777777" w:rsidTr="007529AE">
        <w:trPr>
          <w:trHeight w:val="227"/>
        </w:trPr>
        <w:tc>
          <w:tcPr>
            <w:tcW w:w="2163" w:type="dxa"/>
            <w:shd w:val="clear" w:color="auto" w:fill="F2F2F2"/>
          </w:tcPr>
          <w:p w14:paraId="29B3B6D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8057" w:type="dxa"/>
            <w:gridSpan w:val="3"/>
          </w:tcPr>
          <w:p w14:paraId="6E7947E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usuario cuenta con conexión a internet.</w:t>
            </w:r>
          </w:p>
        </w:tc>
      </w:tr>
      <w:tr w:rsidR="007529AE" w:rsidRPr="007529AE" w14:paraId="06088FE6" w14:textId="77777777" w:rsidTr="007529AE">
        <w:trPr>
          <w:trHeight w:val="697"/>
        </w:trPr>
        <w:tc>
          <w:tcPr>
            <w:tcW w:w="2163" w:type="dxa"/>
            <w:shd w:val="clear" w:color="auto" w:fill="F2F2F2"/>
          </w:tcPr>
          <w:p w14:paraId="36E0D49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8057" w:type="dxa"/>
            <w:gridSpan w:val="3"/>
          </w:tcPr>
          <w:p w14:paraId="6A47D73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Iniciar sesión con conexión estable.</w:t>
            </w:r>
          </w:p>
          <w:p w14:paraId="6118C56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Intentar cargar un archivo con la conexión interrumpida.</w:t>
            </w:r>
          </w:p>
          <w:p w14:paraId="0E58F70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Verificar el comportamiento y mensaje del sistema.</w:t>
            </w:r>
          </w:p>
        </w:tc>
      </w:tr>
      <w:tr w:rsidR="007529AE" w:rsidRPr="007529AE" w14:paraId="39B5D7E6" w14:textId="77777777" w:rsidTr="007529AE">
        <w:trPr>
          <w:trHeight w:val="227"/>
        </w:trPr>
        <w:tc>
          <w:tcPr>
            <w:tcW w:w="10220" w:type="dxa"/>
            <w:gridSpan w:val="4"/>
            <w:shd w:val="clear" w:color="auto" w:fill="2E7D32"/>
          </w:tcPr>
          <w:p w14:paraId="1185165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2E0B9A97" w14:textId="77777777" w:rsidTr="007529AE">
        <w:trPr>
          <w:trHeight w:val="1409"/>
        </w:trPr>
        <w:tc>
          <w:tcPr>
            <w:tcW w:w="10220" w:type="dxa"/>
            <w:gridSpan w:val="4"/>
          </w:tcPr>
          <w:p w14:paraId="10286E6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92"/>
              <w:gridCol w:w="2433"/>
              <w:gridCol w:w="2703"/>
              <w:gridCol w:w="2748"/>
            </w:tblGrid>
            <w:tr w:rsidR="007529AE" w:rsidRPr="007529AE" w14:paraId="76D188FB" w14:textId="77777777" w:rsidTr="006520C0">
              <w:trPr>
                <w:trHeight w:val="469"/>
              </w:trPr>
              <w:tc>
                <w:tcPr>
                  <w:tcW w:w="1892" w:type="dxa"/>
                  <w:shd w:val="clear" w:color="auto" w:fill="F2F2F2"/>
                </w:tcPr>
                <w:p w14:paraId="7A20CCDE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33" w:type="dxa"/>
                  <w:shd w:val="clear" w:color="auto" w:fill="F2F2F2"/>
                </w:tcPr>
                <w:p w14:paraId="57606439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703" w:type="dxa"/>
                  <w:shd w:val="clear" w:color="auto" w:fill="F2F2F2"/>
                </w:tcPr>
                <w:p w14:paraId="27F1B70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748" w:type="dxa"/>
                  <w:shd w:val="clear" w:color="auto" w:fill="F2F2F2"/>
                </w:tcPr>
                <w:p w14:paraId="7F08271D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176B2A01" w14:textId="77777777" w:rsidTr="006520C0">
              <w:trPr>
                <w:trHeight w:val="697"/>
              </w:trPr>
              <w:tc>
                <w:tcPr>
                  <w:tcW w:w="1892" w:type="dxa"/>
                </w:tcPr>
                <w:p w14:paraId="5F80F25A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Estado de la conexión</w:t>
                  </w:r>
                </w:p>
              </w:tc>
              <w:tc>
                <w:tcPr>
                  <w:tcW w:w="2433" w:type="dxa"/>
                </w:tcPr>
                <w:p w14:paraId="70DE598F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Sin conexión  (Negativo)</w:t>
                  </w:r>
                </w:p>
              </w:tc>
              <w:tc>
                <w:tcPr>
                  <w:tcW w:w="2703" w:type="dxa"/>
                </w:tcPr>
                <w:p w14:paraId="1D1EAE40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El sistema muestra un mensaje de error de conexión</w:t>
                  </w:r>
                </w:p>
              </w:tc>
              <w:tc>
                <w:tcPr>
                  <w:tcW w:w="2748" w:type="dxa"/>
                </w:tcPr>
                <w:p w14:paraId="3D0F84E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05371AC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4019C30F" w14:textId="77777777" w:rsidTr="007529AE">
        <w:trPr>
          <w:trHeight w:val="227"/>
        </w:trPr>
        <w:tc>
          <w:tcPr>
            <w:tcW w:w="2163" w:type="dxa"/>
            <w:shd w:val="clear" w:color="auto" w:fill="F2F2F2"/>
          </w:tcPr>
          <w:p w14:paraId="0E36593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8057" w:type="dxa"/>
            <w:gridSpan w:val="3"/>
          </w:tcPr>
          <w:p w14:paraId="56095BF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0463EE15" w14:textId="77777777" w:rsidTr="007529AE">
        <w:trPr>
          <w:trHeight w:val="227"/>
        </w:trPr>
        <w:tc>
          <w:tcPr>
            <w:tcW w:w="10220" w:type="dxa"/>
            <w:gridSpan w:val="4"/>
            <w:shd w:val="clear" w:color="auto" w:fill="2E7D32"/>
          </w:tcPr>
          <w:p w14:paraId="375CF65C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51AF501E" w14:textId="77777777" w:rsidTr="007529AE">
        <w:trPr>
          <w:trHeight w:val="712"/>
        </w:trPr>
        <w:tc>
          <w:tcPr>
            <w:tcW w:w="2163" w:type="dxa"/>
            <w:shd w:val="clear" w:color="auto" w:fill="F2F2F2"/>
          </w:tcPr>
          <w:p w14:paraId="08B15A1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8057" w:type="dxa"/>
            <w:gridSpan w:val="3"/>
            <w:shd w:val="clear" w:color="auto" w:fill="FFFFFF"/>
          </w:tcPr>
          <w:p w14:paraId="16DB1D79" w14:textId="7E2EECA1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6F0665F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6383ECEF" w14:textId="5C3B0CE6" w:rsidR="007529AE" w:rsidRPr="007529AE" w:rsidRDefault="000A13B7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0A13B7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606AC31F" wp14:editId="7ACC67DB">
                  <wp:extent cx="4979035" cy="2609850"/>
                  <wp:effectExtent l="0" t="0" r="0" b="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9035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56C0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7E0C39F7" w14:textId="77777777" w:rsidTr="007529AE">
        <w:trPr>
          <w:trHeight w:val="454"/>
        </w:trPr>
        <w:tc>
          <w:tcPr>
            <w:tcW w:w="2163" w:type="dxa"/>
            <w:shd w:val="clear" w:color="auto" w:fill="F2F2F2"/>
          </w:tcPr>
          <w:p w14:paraId="4DA1727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Defectos y desviaciones</w:t>
            </w:r>
          </w:p>
        </w:tc>
        <w:tc>
          <w:tcPr>
            <w:tcW w:w="2703" w:type="dxa"/>
          </w:tcPr>
          <w:p w14:paraId="45B19B8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63" w:type="dxa"/>
            <w:shd w:val="clear" w:color="auto" w:fill="F2F2F2"/>
          </w:tcPr>
          <w:p w14:paraId="49A8180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90" w:type="dxa"/>
          </w:tcPr>
          <w:p w14:paraId="50AFA9A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44A14681" w14:textId="77777777" w:rsidTr="007529AE">
        <w:trPr>
          <w:trHeight w:val="242"/>
        </w:trPr>
        <w:tc>
          <w:tcPr>
            <w:tcW w:w="2163" w:type="dxa"/>
            <w:shd w:val="clear" w:color="auto" w:fill="F2F2F2"/>
          </w:tcPr>
          <w:p w14:paraId="3618B1D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703" w:type="dxa"/>
          </w:tcPr>
          <w:p w14:paraId="6C6A66C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63" w:type="dxa"/>
            <w:shd w:val="clear" w:color="auto" w:fill="F2F2F2"/>
          </w:tcPr>
          <w:p w14:paraId="48F5E7E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90" w:type="dxa"/>
          </w:tcPr>
          <w:p w14:paraId="1CCECD2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7A1AADEF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6C8F9951" w14:textId="373ED162" w:rsidR="007529AE" w:rsidRPr="007529AE" w:rsidRDefault="004C3987" w:rsidP="007529AE">
      <w:pPr>
        <w:rPr>
          <w:rFonts w:ascii="Arial" w:eastAsia="Arial" w:hAnsi="Arial" w:cs="Arial"/>
          <w:b/>
          <w:bCs/>
          <w:sz w:val="20"/>
          <w:szCs w:val="20"/>
          <w:lang w:val="en-US"/>
        </w:rPr>
      </w:pPr>
      <w:r>
        <w:rPr>
          <w:rFonts w:ascii="Arial" w:eastAsia="Arial" w:hAnsi="Arial" w:cs="Arial"/>
          <w:b/>
          <w:bCs/>
          <w:sz w:val="20"/>
          <w:szCs w:val="20"/>
          <w:lang w:val="en-US"/>
        </w:rPr>
        <w:t>6.27</w:t>
      </w:r>
      <w:r w:rsidR="007529AE" w:rsidRPr="007529AE">
        <w:rPr>
          <w:rFonts w:ascii="Arial" w:eastAsia="Arial" w:hAnsi="Arial" w:cs="Arial"/>
          <w:b/>
          <w:bCs/>
          <w:sz w:val="20"/>
          <w:szCs w:val="20"/>
          <w:lang w:val="en-US"/>
        </w:rPr>
        <w:t xml:space="preserve"> Almacenamiento digital de evidencias – Caso de Prueba Nº 29 (RT02)</w:t>
      </w:r>
    </w:p>
    <w:tbl>
      <w:tblPr>
        <w:tblW w:w="1011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2676"/>
        <w:gridCol w:w="2140"/>
        <w:gridCol w:w="3159"/>
      </w:tblGrid>
      <w:tr w:rsidR="007529AE" w:rsidRPr="007529AE" w14:paraId="120AF9D5" w14:textId="77777777" w:rsidTr="007529AE">
        <w:trPr>
          <w:trHeight w:val="224"/>
        </w:trPr>
        <w:tc>
          <w:tcPr>
            <w:tcW w:w="10115" w:type="dxa"/>
            <w:gridSpan w:val="4"/>
            <w:shd w:val="clear" w:color="auto" w:fill="2E7D32"/>
          </w:tcPr>
          <w:p w14:paraId="5BF99D0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INFORMACIÓN GLOBAL DEL CASO DE PRUEBA</w:t>
            </w:r>
          </w:p>
        </w:tc>
      </w:tr>
      <w:tr w:rsidR="007529AE" w:rsidRPr="007529AE" w14:paraId="1F6FEA09" w14:textId="77777777" w:rsidTr="007529AE">
        <w:trPr>
          <w:trHeight w:val="462"/>
        </w:trPr>
        <w:tc>
          <w:tcPr>
            <w:tcW w:w="2140" w:type="dxa"/>
            <w:shd w:val="clear" w:color="auto" w:fill="F2F2F2"/>
          </w:tcPr>
          <w:p w14:paraId="4A1F086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 No.</w:t>
            </w:r>
          </w:p>
        </w:tc>
        <w:tc>
          <w:tcPr>
            <w:tcW w:w="2676" w:type="dxa"/>
          </w:tcPr>
          <w:p w14:paraId="2391BE0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CP29 – RT02</w:t>
            </w:r>
          </w:p>
        </w:tc>
        <w:tc>
          <w:tcPr>
            <w:tcW w:w="2140" w:type="dxa"/>
            <w:shd w:val="clear" w:color="auto" w:fill="F2F2F2"/>
          </w:tcPr>
          <w:p w14:paraId="2933898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VERSIÓN DE EJECUCIÓN</w:t>
            </w:r>
          </w:p>
        </w:tc>
        <w:tc>
          <w:tcPr>
            <w:tcW w:w="3157" w:type="dxa"/>
          </w:tcPr>
          <w:p w14:paraId="3930C7D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1.0</w:t>
            </w:r>
          </w:p>
        </w:tc>
      </w:tr>
      <w:tr w:rsidR="007529AE" w:rsidRPr="007529AE" w14:paraId="6663B9BE" w14:textId="77777777" w:rsidTr="007529AE">
        <w:trPr>
          <w:trHeight w:val="224"/>
        </w:trPr>
        <w:tc>
          <w:tcPr>
            <w:tcW w:w="2140" w:type="dxa"/>
          </w:tcPr>
          <w:p w14:paraId="23722E1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76" w:type="dxa"/>
          </w:tcPr>
          <w:p w14:paraId="6E5E10FF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40" w:type="dxa"/>
            <w:shd w:val="clear" w:color="auto" w:fill="F2F2F2"/>
          </w:tcPr>
          <w:p w14:paraId="29BF0A23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FECHA EJECUCIÓN</w:t>
            </w:r>
          </w:p>
        </w:tc>
        <w:tc>
          <w:tcPr>
            <w:tcW w:w="3157" w:type="dxa"/>
          </w:tcPr>
          <w:p w14:paraId="20F4B22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Por definir</w:t>
            </w:r>
          </w:p>
        </w:tc>
      </w:tr>
      <w:tr w:rsidR="007529AE" w:rsidRPr="007529AE" w14:paraId="75FE8ED0" w14:textId="77777777" w:rsidTr="007529AE">
        <w:trPr>
          <w:trHeight w:val="448"/>
        </w:trPr>
        <w:tc>
          <w:tcPr>
            <w:tcW w:w="2140" w:type="dxa"/>
            <w:shd w:val="clear" w:color="auto" w:fill="F2F2F2"/>
          </w:tcPr>
          <w:p w14:paraId="1AD9889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USO:</w:t>
            </w:r>
          </w:p>
        </w:tc>
        <w:tc>
          <w:tcPr>
            <w:tcW w:w="2676" w:type="dxa"/>
          </w:tcPr>
          <w:p w14:paraId="265AB9A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Almacenamiento digital de evidencias</w:t>
            </w:r>
          </w:p>
        </w:tc>
        <w:tc>
          <w:tcPr>
            <w:tcW w:w="2140" w:type="dxa"/>
            <w:shd w:val="clear" w:color="auto" w:fill="F2F2F2"/>
          </w:tcPr>
          <w:p w14:paraId="0191854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MÓDULO DEL SISTEMA</w:t>
            </w:r>
          </w:p>
        </w:tc>
        <w:tc>
          <w:tcPr>
            <w:tcW w:w="3157" w:type="dxa"/>
          </w:tcPr>
          <w:p w14:paraId="46B3ACF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Técnico - Almacenamiento</w:t>
            </w:r>
          </w:p>
        </w:tc>
      </w:tr>
      <w:tr w:rsidR="007529AE" w:rsidRPr="007529AE" w14:paraId="58EA6FE8" w14:textId="77777777" w:rsidTr="007529AE">
        <w:trPr>
          <w:trHeight w:val="448"/>
        </w:trPr>
        <w:tc>
          <w:tcPr>
            <w:tcW w:w="2140" w:type="dxa"/>
            <w:shd w:val="clear" w:color="auto" w:fill="F2F2F2"/>
          </w:tcPr>
          <w:p w14:paraId="41B9B12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Descripción del caso de prueba:</w:t>
            </w:r>
          </w:p>
        </w:tc>
        <w:tc>
          <w:tcPr>
            <w:tcW w:w="7974" w:type="dxa"/>
            <w:gridSpan w:val="3"/>
          </w:tcPr>
          <w:p w14:paraId="0BCD2AA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Verificar que las evidencias se almacenen organizadas por área de formación y periodo mensual.</w:t>
            </w:r>
          </w:p>
        </w:tc>
      </w:tr>
      <w:tr w:rsidR="007529AE" w:rsidRPr="007529AE" w14:paraId="4442E800" w14:textId="77777777" w:rsidTr="007529AE">
        <w:trPr>
          <w:trHeight w:val="224"/>
        </w:trPr>
        <w:tc>
          <w:tcPr>
            <w:tcW w:w="10115" w:type="dxa"/>
            <w:gridSpan w:val="4"/>
            <w:shd w:val="clear" w:color="auto" w:fill="2E7D32"/>
          </w:tcPr>
          <w:p w14:paraId="34D4014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CASO DE PRUEBA</w:t>
            </w:r>
          </w:p>
        </w:tc>
      </w:tr>
      <w:tr w:rsidR="007529AE" w:rsidRPr="007529AE" w14:paraId="3A7559B6" w14:textId="77777777" w:rsidTr="007529AE">
        <w:trPr>
          <w:trHeight w:val="224"/>
        </w:trPr>
        <w:tc>
          <w:tcPr>
            <w:tcW w:w="2140" w:type="dxa"/>
            <w:shd w:val="clear" w:color="auto" w:fill="F2F2F2"/>
          </w:tcPr>
          <w:p w14:paraId="55CB1999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974" w:type="dxa"/>
            <w:gridSpan w:val="3"/>
          </w:tcPr>
          <w:p w14:paraId="6BA1D50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El instructor ha cargado evidencias en distintos periodos.</w:t>
            </w:r>
          </w:p>
        </w:tc>
      </w:tr>
      <w:tr w:rsidR="007529AE" w:rsidRPr="007529AE" w14:paraId="336FD6DF" w14:textId="77777777" w:rsidTr="007529AE">
        <w:trPr>
          <w:trHeight w:val="686"/>
        </w:trPr>
        <w:tc>
          <w:tcPr>
            <w:tcW w:w="2140" w:type="dxa"/>
            <w:shd w:val="clear" w:color="auto" w:fill="F2F2F2"/>
          </w:tcPr>
          <w:p w14:paraId="42FF6692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Pasos de la prueba</w:t>
            </w:r>
          </w:p>
        </w:tc>
        <w:tc>
          <w:tcPr>
            <w:tcW w:w="7974" w:type="dxa"/>
            <w:gridSpan w:val="3"/>
          </w:tcPr>
          <w:p w14:paraId="5B0EC58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1. Cargar una evidencia en el periodo actual.</w:t>
            </w:r>
          </w:p>
          <w:p w14:paraId="60BBD73A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2. Verificar que quede organizada en la carpeta del área/periodo correspondiente.</w:t>
            </w:r>
          </w:p>
          <w:p w14:paraId="213CC57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3. Consultar la evidencia desde el listado.</w:t>
            </w:r>
          </w:p>
        </w:tc>
      </w:tr>
      <w:tr w:rsidR="007529AE" w:rsidRPr="007529AE" w14:paraId="75856683" w14:textId="77777777" w:rsidTr="007529AE">
        <w:trPr>
          <w:trHeight w:val="224"/>
        </w:trPr>
        <w:tc>
          <w:tcPr>
            <w:tcW w:w="10115" w:type="dxa"/>
            <w:gridSpan w:val="4"/>
            <w:shd w:val="clear" w:color="auto" w:fill="2E7D32"/>
          </w:tcPr>
          <w:p w14:paraId="6492F9C8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DATOS DE ENTRADA / RESPUESTA ESPERADA DE LA APLICACIÓN</w:t>
            </w:r>
          </w:p>
        </w:tc>
      </w:tr>
      <w:tr w:rsidR="007529AE" w:rsidRPr="007529AE" w14:paraId="0C62A2BC" w14:textId="77777777" w:rsidTr="007529AE">
        <w:trPr>
          <w:trHeight w:val="1403"/>
        </w:trPr>
        <w:tc>
          <w:tcPr>
            <w:tcW w:w="10115" w:type="dxa"/>
            <w:gridSpan w:val="4"/>
          </w:tcPr>
          <w:p w14:paraId="19BAAF4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9A9A9"/>
                <w:left w:val="single" w:sz="4" w:space="0" w:color="A9A9A9"/>
                <w:bottom w:val="single" w:sz="4" w:space="0" w:color="A9A9A9"/>
                <w:right w:val="single" w:sz="4" w:space="0" w:color="A9A9A9"/>
                <w:insideH w:val="single" w:sz="4" w:space="0" w:color="A9A9A9"/>
                <w:insideV w:val="single" w:sz="4" w:space="0" w:color="A9A9A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  <w:gridCol w:w="2408"/>
              <w:gridCol w:w="2676"/>
              <w:gridCol w:w="2537"/>
            </w:tblGrid>
            <w:tr w:rsidR="007529AE" w:rsidRPr="007529AE" w14:paraId="547AD377" w14:textId="77777777" w:rsidTr="006520C0">
              <w:trPr>
                <w:trHeight w:val="462"/>
              </w:trPr>
              <w:tc>
                <w:tcPr>
                  <w:tcW w:w="1872" w:type="dxa"/>
                  <w:shd w:val="clear" w:color="auto" w:fill="F2F2F2"/>
                </w:tcPr>
                <w:p w14:paraId="29E2B153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CAMPO</w:t>
                  </w:r>
                </w:p>
              </w:tc>
              <w:tc>
                <w:tcPr>
                  <w:tcW w:w="2408" w:type="dxa"/>
                  <w:shd w:val="clear" w:color="auto" w:fill="F2F2F2"/>
                </w:tcPr>
                <w:p w14:paraId="78B98D0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VALOR / TIPO ESCENARIO</w:t>
                  </w:r>
                </w:p>
              </w:tc>
              <w:tc>
                <w:tcPr>
                  <w:tcW w:w="2676" w:type="dxa"/>
                  <w:shd w:val="clear" w:color="auto" w:fill="F2F2F2"/>
                </w:tcPr>
                <w:p w14:paraId="01641126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RESPUESTA ESPERADA DE LA APLICACIÓN</w:t>
                  </w:r>
                </w:p>
              </w:tc>
              <w:tc>
                <w:tcPr>
                  <w:tcW w:w="2537" w:type="dxa"/>
                  <w:shd w:val="clear" w:color="auto" w:fill="F2F2F2"/>
                </w:tcPr>
                <w:p w14:paraId="76F29CEB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b/>
                      <w:sz w:val="20"/>
                      <w:szCs w:val="20"/>
                      <w:lang w:val="en-US"/>
                    </w:rPr>
                    <w:t>COINCIDE (SI/NO)</w:t>
                  </w:r>
                </w:p>
              </w:tc>
            </w:tr>
            <w:tr w:rsidR="007529AE" w:rsidRPr="007529AE" w14:paraId="020CD5E9" w14:textId="77777777" w:rsidTr="006520C0">
              <w:trPr>
                <w:trHeight w:val="686"/>
              </w:trPr>
              <w:tc>
                <w:tcPr>
                  <w:tcW w:w="1872" w:type="dxa"/>
                </w:tcPr>
                <w:p w14:paraId="070F576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Área de formación</w:t>
                  </w:r>
                </w:p>
              </w:tc>
              <w:tc>
                <w:tcPr>
                  <w:tcW w:w="2408" w:type="dxa"/>
                </w:tcPr>
                <w:p w14:paraId="72997FE1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“Análisis y Desarrollo de Sistemas de Información”  (Positivo)</w:t>
                  </w:r>
                </w:p>
              </w:tc>
              <w:tc>
                <w:tcPr>
                  <w:tcW w:w="2676" w:type="dxa"/>
                </w:tcPr>
                <w:p w14:paraId="05CBDD0B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La evidencia queda almacenada y visible en la carpeta correspondiente</w:t>
                  </w:r>
                </w:p>
              </w:tc>
              <w:tc>
                <w:tcPr>
                  <w:tcW w:w="2537" w:type="dxa"/>
                </w:tcPr>
                <w:p w14:paraId="78EB9DAC" w14:textId="77777777" w:rsidR="007529AE" w:rsidRPr="007529AE" w:rsidRDefault="007529AE" w:rsidP="007529AE">
                  <w:pPr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</w:pPr>
                  <w:r w:rsidRPr="007529AE">
                    <w:rPr>
                      <w:rFonts w:ascii="Arial" w:eastAsia="Arial" w:hAnsi="Arial" w:cs="Arial"/>
                      <w:sz w:val="20"/>
                      <w:szCs w:val="20"/>
                      <w:lang w:val="en-US"/>
                    </w:rPr>
                    <w:t>Pendiente</w:t>
                  </w:r>
                </w:p>
              </w:tc>
            </w:tr>
          </w:tbl>
          <w:p w14:paraId="4176FA0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4A37D759" w14:textId="77777777" w:rsidTr="007529AE">
        <w:trPr>
          <w:trHeight w:val="224"/>
        </w:trPr>
        <w:tc>
          <w:tcPr>
            <w:tcW w:w="2140" w:type="dxa"/>
            <w:shd w:val="clear" w:color="auto" w:fill="F2F2F2"/>
          </w:tcPr>
          <w:p w14:paraId="3F09B5A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Post condiciones</w:t>
            </w:r>
          </w:p>
        </w:tc>
        <w:tc>
          <w:tcPr>
            <w:tcW w:w="7974" w:type="dxa"/>
            <w:gridSpan w:val="3"/>
          </w:tcPr>
          <w:p w14:paraId="728A99B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 (caso de consulta, no modifica datos).</w:t>
            </w:r>
          </w:p>
        </w:tc>
      </w:tr>
      <w:tr w:rsidR="007529AE" w:rsidRPr="007529AE" w14:paraId="403B1DCB" w14:textId="77777777" w:rsidTr="007529AE">
        <w:trPr>
          <w:trHeight w:val="224"/>
        </w:trPr>
        <w:tc>
          <w:tcPr>
            <w:tcW w:w="10115" w:type="dxa"/>
            <w:gridSpan w:val="4"/>
            <w:shd w:val="clear" w:color="auto" w:fill="2E7D32"/>
          </w:tcPr>
          <w:p w14:paraId="5B4D5177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RESULTADOS DE LA PRUEBA</w:t>
            </w:r>
          </w:p>
        </w:tc>
      </w:tr>
      <w:tr w:rsidR="007529AE" w:rsidRPr="007529AE" w14:paraId="749EA98E" w14:textId="77777777" w:rsidTr="007529AE">
        <w:trPr>
          <w:trHeight w:val="910"/>
        </w:trPr>
        <w:tc>
          <w:tcPr>
            <w:tcW w:w="2140" w:type="dxa"/>
            <w:shd w:val="clear" w:color="auto" w:fill="F2F2F2"/>
          </w:tcPr>
          <w:p w14:paraId="36F2CD3D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Evidencia</w:t>
            </w: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br/>
              <w:t>(Captura de pantalla)</w:t>
            </w:r>
          </w:p>
        </w:tc>
        <w:tc>
          <w:tcPr>
            <w:tcW w:w="7974" w:type="dxa"/>
            <w:gridSpan w:val="3"/>
            <w:shd w:val="clear" w:color="auto" w:fill="FFFFFF"/>
          </w:tcPr>
          <w:p w14:paraId="1BB8647F" w14:textId="6938D619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0BF40C9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  <w:p w14:paraId="2C94D0E2" w14:textId="1D1884D0" w:rsidR="007529AE" w:rsidRPr="007529AE" w:rsidRDefault="00343B89" w:rsidP="00343B89">
            <w:pPr>
              <w:ind w:left="720" w:hanging="72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343B89">
              <w:rPr>
                <w:rFonts w:ascii="Arial" w:eastAsia="Arial" w:hAnsi="Arial" w:cs="Arial"/>
                <w:noProof/>
                <w:sz w:val="20"/>
                <w:szCs w:val="20"/>
                <w:lang w:val="es-CO"/>
              </w:rPr>
              <w:drawing>
                <wp:inline distT="0" distB="0" distL="0" distR="0" wp14:anchorId="50ABF308" wp14:editId="6F976114">
                  <wp:extent cx="4926965" cy="2330450"/>
                  <wp:effectExtent l="0" t="0" r="6985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965" cy="233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E2C84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  <w:tr w:rsidR="007529AE" w:rsidRPr="007529AE" w14:paraId="05127675" w14:textId="77777777" w:rsidTr="007529AE">
        <w:trPr>
          <w:trHeight w:val="448"/>
        </w:trPr>
        <w:tc>
          <w:tcPr>
            <w:tcW w:w="2140" w:type="dxa"/>
            <w:shd w:val="clear" w:color="auto" w:fill="F2F2F2"/>
          </w:tcPr>
          <w:p w14:paraId="05DB921E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Defectos y desviaciones</w:t>
            </w:r>
          </w:p>
        </w:tc>
        <w:tc>
          <w:tcPr>
            <w:tcW w:w="2676" w:type="dxa"/>
          </w:tcPr>
          <w:p w14:paraId="5381412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0" w:type="dxa"/>
            <w:shd w:val="clear" w:color="auto" w:fill="F2F2F2"/>
          </w:tcPr>
          <w:p w14:paraId="20ADF846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Veredicto</w:t>
            </w:r>
          </w:p>
        </w:tc>
        <w:tc>
          <w:tcPr>
            <w:tcW w:w="3157" w:type="dxa"/>
          </w:tcPr>
          <w:p w14:paraId="4D1A4D40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Pendiente</w:t>
            </w:r>
          </w:p>
        </w:tc>
      </w:tr>
      <w:tr w:rsidR="007529AE" w:rsidRPr="007529AE" w14:paraId="31DC2FDD" w14:textId="77777777" w:rsidTr="007529AE">
        <w:trPr>
          <w:trHeight w:val="238"/>
        </w:trPr>
        <w:tc>
          <w:tcPr>
            <w:tcW w:w="2140" w:type="dxa"/>
            <w:shd w:val="clear" w:color="auto" w:fill="F2F2F2"/>
          </w:tcPr>
          <w:p w14:paraId="305710B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Observaciones</w:t>
            </w:r>
          </w:p>
        </w:tc>
        <w:tc>
          <w:tcPr>
            <w:tcW w:w="2676" w:type="dxa"/>
          </w:tcPr>
          <w:p w14:paraId="172813E5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sz w:val="20"/>
                <w:szCs w:val="20"/>
                <w:lang w:val="en-US"/>
              </w:rPr>
              <w:t>N/A</w:t>
            </w:r>
          </w:p>
        </w:tc>
        <w:tc>
          <w:tcPr>
            <w:tcW w:w="2140" w:type="dxa"/>
            <w:shd w:val="clear" w:color="auto" w:fill="F2F2F2"/>
          </w:tcPr>
          <w:p w14:paraId="778FF781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7529AE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Probador</w:t>
            </w:r>
          </w:p>
        </w:tc>
        <w:tc>
          <w:tcPr>
            <w:tcW w:w="3157" w:type="dxa"/>
          </w:tcPr>
          <w:p w14:paraId="6916FC5B" w14:textId="77777777" w:rsidR="007529AE" w:rsidRPr="007529AE" w:rsidRDefault="007529AE" w:rsidP="007529A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</w:p>
        </w:tc>
      </w:tr>
    </w:tbl>
    <w:p w14:paraId="6724EDFA" w14:textId="77777777" w:rsidR="007529AE" w:rsidRPr="007529AE" w:rsidRDefault="007529AE" w:rsidP="007529AE">
      <w:pPr>
        <w:rPr>
          <w:rFonts w:ascii="Arial" w:eastAsia="Arial" w:hAnsi="Arial" w:cs="Arial"/>
          <w:sz w:val="20"/>
          <w:szCs w:val="20"/>
          <w:lang w:val="en-US"/>
        </w:rPr>
      </w:pPr>
    </w:p>
    <w:p w14:paraId="0DE91C5B" w14:textId="77777777" w:rsidR="008E6DC7" w:rsidRPr="007529AE" w:rsidRDefault="008E6DC7" w:rsidP="007529AE">
      <w:pPr>
        <w:rPr>
          <w:rFonts w:ascii="Arial" w:eastAsia="Arial" w:hAnsi="Arial" w:cs="Arial"/>
          <w:sz w:val="20"/>
          <w:szCs w:val="20"/>
        </w:rPr>
      </w:pPr>
    </w:p>
    <w:sectPr w:rsidR="008E6DC7" w:rsidRPr="007529AE">
      <w:headerReference w:type="default" r:id="rId57"/>
      <w:pgSz w:w="12240" w:h="15840"/>
      <w:pgMar w:top="1417" w:right="1701" w:bottom="1417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138825" w14:textId="77777777" w:rsidR="009C7039" w:rsidRDefault="009C7039">
      <w:r>
        <w:separator/>
      </w:r>
    </w:p>
  </w:endnote>
  <w:endnote w:type="continuationSeparator" w:id="0">
    <w:p w14:paraId="16C7BFC4" w14:textId="77777777" w:rsidR="009C7039" w:rsidRDefault="009C7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528FB1" w14:textId="77777777" w:rsidR="009C7039" w:rsidRDefault="009C7039">
      <w:r>
        <w:separator/>
      </w:r>
    </w:p>
  </w:footnote>
  <w:footnote w:type="continuationSeparator" w:id="0">
    <w:p w14:paraId="76320366" w14:textId="77777777" w:rsidR="009C7039" w:rsidRDefault="009C70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8BC6DE" w14:textId="77777777" w:rsidR="004C3987" w:rsidRDefault="004C3987">
    <w:pPr>
      <w:pBdr>
        <w:top w:val="nil"/>
        <w:left w:val="nil"/>
        <w:bottom w:val="nil"/>
        <w:right w:val="nil"/>
        <w:between w:val="nil"/>
      </w:pBdr>
      <w:spacing w:before="708" w:line="276" w:lineRule="auto"/>
      <w:jc w:val="left"/>
      <w:rPr>
        <w:rFonts w:ascii="Arial" w:eastAsia="Arial" w:hAnsi="Arial" w:cs="Arial"/>
        <w:sz w:val="20"/>
        <w:szCs w:val="20"/>
      </w:rPr>
    </w:pPr>
  </w:p>
  <w:tbl>
    <w:tblPr>
      <w:tblStyle w:val="TableNormal"/>
      <w:tblW w:w="9215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403"/>
      <w:gridCol w:w="2551"/>
      <w:gridCol w:w="1560"/>
      <w:gridCol w:w="1701"/>
    </w:tblGrid>
    <w:tr w:rsidR="004C3987" w14:paraId="7B8BC6E2" w14:textId="77777777">
      <w:trPr>
        <w:trHeight w:val="260"/>
      </w:trPr>
      <w:tc>
        <w:tcPr>
          <w:tcW w:w="3403" w:type="dxa"/>
          <w:vMerge w:val="restart"/>
        </w:tcPr>
        <w:p w14:paraId="7B8BC6DF" w14:textId="567D56E1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>
            <w:fldChar w:fldCharType="begin"/>
          </w:r>
          <w:r>
            <w:instrText xml:space="preserve"> INCLUDEPICTURE "/Users/carlossterling/Library/Group Containers/UBF8T346G9.ms/WebArchiveCopyPasteTempFiles/com.microsoft.Word/logoSena.png" \* MERGEFORMATINET </w:instrText>
          </w:r>
          <w:r>
            <w:fldChar w:fldCharType="separate"/>
          </w:r>
          <w:r>
            <w:rPr>
              <w:noProof/>
              <w:lang w:val="es-CO"/>
            </w:rPr>
            <w:drawing>
              <wp:inline distT="0" distB="0" distL="0" distR="0" wp14:anchorId="217AD68C" wp14:editId="0085866A">
                <wp:extent cx="772885" cy="756321"/>
                <wp:effectExtent l="0" t="0" r="1905" b="5715"/>
                <wp:docPr id="1119158558" name="Imagen 1" descr="Quiénes som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Quiénes somo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2802" cy="7660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2551" w:type="dxa"/>
        </w:tcPr>
        <w:p w14:paraId="7B8BC6E0" w14:textId="77777777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before="60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Curso/ Grupo</w:t>
          </w:r>
        </w:p>
      </w:tc>
      <w:tc>
        <w:tcPr>
          <w:tcW w:w="3261" w:type="dxa"/>
          <w:gridSpan w:val="2"/>
        </w:tcPr>
        <w:p w14:paraId="7B8BC6E1" w14:textId="77777777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before="60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Proyecto</w:t>
          </w:r>
        </w:p>
      </w:tc>
    </w:tr>
    <w:tr w:rsidR="004C3987" w14:paraId="7B8BC6E6" w14:textId="77777777">
      <w:trPr>
        <w:trHeight w:val="120"/>
      </w:trPr>
      <w:tc>
        <w:tcPr>
          <w:tcW w:w="3403" w:type="dxa"/>
          <w:vMerge/>
        </w:tcPr>
        <w:p w14:paraId="7B8BC6E3" w14:textId="77777777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551" w:type="dxa"/>
        </w:tcPr>
        <w:p w14:paraId="7B8BC6E4" w14:textId="77777777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3261" w:type="dxa"/>
          <w:gridSpan w:val="2"/>
        </w:tcPr>
        <w:p w14:paraId="7B8BC6E5" w14:textId="77777777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  <w:tr w:rsidR="004C3987" w14:paraId="7B8BC6EB" w14:textId="77777777">
      <w:trPr>
        <w:trHeight w:val="140"/>
      </w:trPr>
      <w:tc>
        <w:tcPr>
          <w:tcW w:w="3403" w:type="dxa"/>
          <w:vMerge/>
        </w:tcPr>
        <w:p w14:paraId="7B8BC6E7" w14:textId="77777777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left="71" w:hanging="71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</w:p>
      </w:tc>
      <w:tc>
        <w:tcPr>
          <w:tcW w:w="2551" w:type="dxa"/>
        </w:tcPr>
        <w:p w14:paraId="7B8BC6E8" w14:textId="77777777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before="60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Fecha</w:t>
          </w:r>
        </w:p>
      </w:tc>
      <w:tc>
        <w:tcPr>
          <w:tcW w:w="1560" w:type="dxa"/>
        </w:tcPr>
        <w:p w14:paraId="7B8BC6E9" w14:textId="77777777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before="60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Versión</w:t>
          </w:r>
        </w:p>
      </w:tc>
      <w:tc>
        <w:tcPr>
          <w:tcW w:w="1701" w:type="dxa"/>
        </w:tcPr>
        <w:p w14:paraId="7B8BC6EA" w14:textId="77777777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center" w:pos="4818"/>
              <w:tab w:val="right" w:pos="8838"/>
              <w:tab w:val="right" w:pos="9637"/>
            </w:tabs>
            <w:spacing w:before="60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Código</w:t>
          </w:r>
        </w:p>
      </w:tc>
    </w:tr>
    <w:tr w:rsidR="004C3987" w14:paraId="7B8BC6F0" w14:textId="77777777">
      <w:trPr>
        <w:trHeight w:val="220"/>
      </w:trPr>
      <w:tc>
        <w:tcPr>
          <w:tcW w:w="3403" w:type="dxa"/>
          <w:vMerge/>
        </w:tcPr>
        <w:p w14:paraId="7B8BC6EC" w14:textId="77777777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240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551" w:type="dxa"/>
        </w:tcPr>
        <w:p w14:paraId="7B8BC6ED" w14:textId="77777777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240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aa/mm/dd</w:t>
          </w:r>
        </w:p>
      </w:tc>
      <w:tc>
        <w:tcPr>
          <w:tcW w:w="1560" w:type="dxa"/>
        </w:tcPr>
        <w:p w14:paraId="7B8BC6EE" w14:textId="77777777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240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1.0</w:t>
          </w:r>
        </w:p>
      </w:tc>
      <w:tc>
        <w:tcPr>
          <w:tcW w:w="1701" w:type="dxa"/>
        </w:tcPr>
        <w:p w14:paraId="7B8BC6EF" w14:textId="57DCD2A3" w:rsidR="004C3987" w:rsidRDefault="004C39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240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</w:tbl>
  <w:p w14:paraId="7B8BC6F1" w14:textId="77777777" w:rsidR="004C3987" w:rsidRDefault="004C39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7B8BC6F2" w14:textId="77777777" w:rsidR="004C3987" w:rsidRDefault="004C39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8E84AE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E6DC7"/>
    <w:rsid w:val="000060BC"/>
    <w:rsid w:val="00070140"/>
    <w:rsid w:val="000A13B7"/>
    <w:rsid w:val="001D7A29"/>
    <w:rsid w:val="0024492E"/>
    <w:rsid w:val="002467E3"/>
    <w:rsid w:val="002F6639"/>
    <w:rsid w:val="00321A6F"/>
    <w:rsid w:val="00343B89"/>
    <w:rsid w:val="003516FB"/>
    <w:rsid w:val="003E19F1"/>
    <w:rsid w:val="00460CB6"/>
    <w:rsid w:val="00480F7C"/>
    <w:rsid w:val="004B0E5F"/>
    <w:rsid w:val="004C3987"/>
    <w:rsid w:val="004F702E"/>
    <w:rsid w:val="005A486F"/>
    <w:rsid w:val="006520C0"/>
    <w:rsid w:val="007529AE"/>
    <w:rsid w:val="00761619"/>
    <w:rsid w:val="008E6DC7"/>
    <w:rsid w:val="00940794"/>
    <w:rsid w:val="009C7039"/>
    <w:rsid w:val="00C874CF"/>
    <w:rsid w:val="00D11DB0"/>
    <w:rsid w:val="00D617C4"/>
    <w:rsid w:val="00E1504D"/>
    <w:rsid w:val="00E21C44"/>
    <w:rsid w:val="00E53F8F"/>
    <w:rsid w:val="00F2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8BC578"/>
  <w15:docId w15:val="{6B7C9738-005D-CA4D-AB52-0B7FC9EA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eastAsia="Arial Narrow" w:hAnsi="Arial Narrow" w:cs="Arial Narrow"/>
        <w:sz w:val="22"/>
        <w:szCs w:val="22"/>
        <w:lang w:val="es-ES" w:eastAsia="es-CO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120" w:after="60"/>
      <w:jc w:val="left"/>
      <w:outlineLvl w:val="0"/>
    </w:pPr>
    <w:rPr>
      <w:rFonts w:ascii="Arial" w:eastAsia="Arial" w:hAnsi="Arial" w:cs="Arial"/>
      <w:b/>
      <w:color w:val="000000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120" w:after="60"/>
      <w:jc w:val="left"/>
      <w:outlineLvl w:val="1"/>
    </w:pPr>
    <w:rPr>
      <w:rFonts w:ascii="Arial" w:eastAsia="Arial" w:hAnsi="Arial" w:cs="Arial"/>
      <w:b/>
      <w:color w:val="000000"/>
      <w:sz w:val="20"/>
      <w:szCs w:val="20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120" w:after="60"/>
      <w:jc w:val="left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120" w:after="60"/>
      <w:jc w:val="left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link w:val="Ttulo5Car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left"/>
      <w:outlineLvl w:val="4"/>
    </w:pPr>
    <w:rPr>
      <w:rFonts w:ascii="Times New Roman" w:eastAsia="Times New Roman" w:hAnsi="Times New Roman" w:cs="Times New Roman"/>
      <w:color w:val="000000"/>
    </w:rPr>
  </w:style>
  <w:style w:type="paragraph" w:styleId="Ttulo6">
    <w:name w:val="heading 6"/>
    <w:basedOn w:val="Normal"/>
    <w:next w:val="Normal"/>
    <w:link w:val="Ttulo6Car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left"/>
      <w:outlineLvl w:val="5"/>
    </w:pPr>
    <w:rPr>
      <w:rFonts w:ascii="Times New Roman" w:eastAsia="Times New Roman" w:hAnsi="Times New Roman" w:cs="Times New Roman"/>
      <w:i/>
      <w:color w:val="00000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1DB0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1DB0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1DB0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1DB0"/>
    <w:rPr>
      <w:rFonts w:ascii="Arial" w:eastAsia="Arial" w:hAnsi="Arial" w:cs="Arial"/>
      <w:b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D11DB0"/>
    <w:rPr>
      <w:rFonts w:ascii="Arial" w:eastAsia="Arial" w:hAnsi="Arial" w:cs="Arial"/>
      <w:b/>
      <w:color w:val="000000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D11DB0"/>
    <w:rPr>
      <w:rFonts w:ascii="Arial" w:eastAsia="Arial" w:hAnsi="Arial" w:cs="Arial"/>
      <w:i/>
      <w:color w:val="000000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D11DB0"/>
    <w:rPr>
      <w:rFonts w:ascii="Arial" w:eastAsia="Arial" w:hAnsi="Arial" w:cs="Arial"/>
      <w:color w:val="000000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rsid w:val="00D11DB0"/>
    <w:rPr>
      <w:rFonts w:ascii="Times New Roman" w:eastAsia="Times New Roman" w:hAnsi="Times New Roman" w:cs="Times New Roman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rsid w:val="00D11DB0"/>
    <w:rPr>
      <w:rFonts w:ascii="Times New Roman" w:eastAsia="Times New Roman" w:hAnsi="Times New Roman" w:cs="Times New Roman"/>
      <w:i/>
      <w:color w:val="00000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1DB0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link w:val="PuestoCar"/>
    <w:uiPriority w:val="10"/>
    <w:qFormat/>
    <w:pPr>
      <w:pBdr>
        <w:top w:val="nil"/>
        <w:left w:val="nil"/>
        <w:bottom w:val="nil"/>
        <w:right w:val="nil"/>
        <w:between w:val="nil"/>
      </w:pBdr>
      <w:jc w:val="center"/>
    </w:pPr>
    <w:rPr>
      <w:rFonts w:ascii="Arial" w:eastAsia="Arial" w:hAnsi="Arial" w:cs="Arial"/>
      <w:b/>
      <w:color w:val="000000"/>
      <w:sz w:val="36"/>
      <w:szCs w:val="36"/>
    </w:rPr>
  </w:style>
  <w:style w:type="character" w:customStyle="1" w:styleId="PuestoCar">
    <w:name w:val="Puesto Car"/>
    <w:basedOn w:val="Fuentedeprrafopredeter"/>
    <w:link w:val="Puesto"/>
    <w:uiPriority w:val="10"/>
    <w:rsid w:val="00D11DB0"/>
    <w:rPr>
      <w:rFonts w:ascii="Arial" w:eastAsia="Arial" w:hAnsi="Arial" w:cs="Arial"/>
      <w:b/>
      <w:color w:val="000000"/>
      <w:sz w:val="36"/>
      <w:szCs w:val="36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basedOn w:val="Fuentedeprrafopredeter"/>
    <w:link w:val="Subttulo"/>
    <w:uiPriority w:val="11"/>
    <w:rsid w:val="00D11DB0"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701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0140"/>
  </w:style>
  <w:style w:type="paragraph" w:styleId="Piedepgina">
    <w:name w:val="footer"/>
    <w:basedOn w:val="Normal"/>
    <w:link w:val="PiedepginaCar"/>
    <w:uiPriority w:val="99"/>
    <w:unhideWhenUsed/>
    <w:rsid w:val="000701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0140"/>
  </w:style>
  <w:style w:type="character" w:styleId="Hipervnculo">
    <w:name w:val="Hyperlink"/>
    <w:basedOn w:val="Fuentedeprrafopredeter"/>
    <w:uiPriority w:val="99"/>
    <w:unhideWhenUsed/>
    <w:rsid w:val="00070140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014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0140"/>
    <w:rPr>
      <w:rFonts w:ascii="Tahoma" w:hAnsi="Tahoma" w:cs="Tahoma"/>
      <w:sz w:val="16"/>
      <w:szCs w:val="16"/>
    </w:rPr>
  </w:style>
  <w:style w:type="paragraph" w:styleId="Listaconvietas">
    <w:name w:val="List Bullet"/>
    <w:basedOn w:val="Normal"/>
    <w:uiPriority w:val="99"/>
    <w:unhideWhenUsed/>
    <w:rsid w:val="004B0E5F"/>
    <w:pPr>
      <w:widowControl/>
      <w:numPr>
        <w:numId w:val="1"/>
      </w:numPr>
      <w:spacing w:after="200" w:line="276" w:lineRule="auto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1DB0"/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1DB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paragraph" w:styleId="Sinespaciado">
    <w:name w:val="No Spacing"/>
    <w:uiPriority w:val="1"/>
    <w:qFormat/>
    <w:rsid w:val="00D11DB0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</w:style>
  <w:style w:type="paragraph" w:styleId="Prrafodelista">
    <w:name w:val="List Paragraph"/>
    <w:basedOn w:val="Normal"/>
    <w:uiPriority w:val="34"/>
    <w:qFormat/>
    <w:rsid w:val="00D11DB0"/>
    <w:pPr>
      <w:widowControl/>
      <w:spacing w:after="200" w:line="276" w:lineRule="auto"/>
      <w:ind w:left="720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D11DB0"/>
    <w:pPr>
      <w:widowControl/>
      <w:spacing w:after="120" w:line="276" w:lineRule="auto"/>
      <w:jc w:val="left"/>
    </w:pPr>
    <w:rPr>
      <w:rFonts w:ascii="Calibri" w:eastAsiaTheme="minorEastAsia" w:hAnsi="Calibri" w:cstheme="minorBidi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11DB0"/>
    <w:rPr>
      <w:rFonts w:ascii="Calibri" w:eastAsiaTheme="minorEastAsia" w:hAnsi="Calibri" w:cstheme="minorBidi"/>
      <w:lang w:val="en-US" w:eastAsia="en-U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D11DB0"/>
    <w:pPr>
      <w:widowControl/>
      <w:spacing w:after="120" w:line="480" w:lineRule="auto"/>
      <w:jc w:val="left"/>
    </w:pPr>
    <w:rPr>
      <w:rFonts w:ascii="Calibri" w:eastAsiaTheme="minorEastAsia" w:hAnsi="Calibri" w:cstheme="minorBidi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D11DB0"/>
    <w:rPr>
      <w:rFonts w:ascii="Calibri" w:eastAsiaTheme="minorEastAsia" w:hAnsi="Calibri" w:cstheme="minorBidi"/>
      <w:lang w:val="en-US" w:eastAsia="en-U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D11DB0"/>
    <w:pPr>
      <w:widowControl/>
      <w:spacing w:after="120" w:line="276" w:lineRule="auto"/>
      <w:jc w:val="left"/>
    </w:pPr>
    <w:rPr>
      <w:rFonts w:ascii="Calibri" w:eastAsiaTheme="minorEastAsia" w:hAnsi="Calibri" w:cstheme="minorBidi"/>
      <w:sz w:val="16"/>
      <w:szCs w:val="16"/>
      <w:lang w:val="en-US" w:eastAsia="en-U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D11DB0"/>
    <w:rPr>
      <w:rFonts w:ascii="Calibri" w:eastAsiaTheme="minorEastAsia" w:hAnsi="Calibri" w:cstheme="minorBidi"/>
      <w:sz w:val="16"/>
      <w:szCs w:val="16"/>
      <w:lang w:val="en-US" w:eastAsia="en-US"/>
    </w:rPr>
  </w:style>
  <w:style w:type="paragraph" w:styleId="Lista">
    <w:name w:val="List"/>
    <w:basedOn w:val="Normal"/>
    <w:uiPriority w:val="99"/>
    <w:unhideWhenUsed/>
    <w:rsid w:val="00D11DB0"/>
    <w:pPr>
      <w:widowControl/>
      <w:spacing w:after="200" w:line="276" w:lineRule="auto"/>
      <w:ind w:left="360" w:hanging="360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paragraph" w:styleId="Lista2">
    <w:name w:val="List 2"/>
    <w:basedOn w:val="Normal"/>
    <w:uiPriority w:val="99"/>
    <w:unhideWhenUsed/>
    <w:rsid w:val="00D11DB0"/>
    <w:pPr>
      <w:widowControl/>
      <w:spacing w:after="200" w:line="276" w:lineRule="auto"/>
      <w:ind w:left="720" w:hanging="360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paragraph" w:styleId="Lista3">
    <w:name w:val="List 3"/>
    <w:basedOn w:val="Normal"/>
    <w:uiPriority w:val="99"/>
    <w:unhideWhenUsed/>
    <w:rsid w:val="00D11DB0"/>
    <w:pPr>
      <w:widowControl/>
      <w:spacing w:after="200" w:line="276" w:lineRule="auto"/>
      <w:ind w:left="1080" w:hanging="360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paragraph" w:styleId="Listaconvietas2">
    <w:name w:val="List Bullet 2"/>
    <w:basedOn w:val="Normal"/>
    <w:uiPriority w:val="99"/>
    <w:unhideWhenUsed/>
    <w:rsid w:val="00D11DB0"/>
    <w:pPr>
      <w:widowControl/>
      <w:numPr>
        <w:numId w:val="2"/>
      </w:numPr>
      <w:spacing w:after="200" w:line="276" w:lineRule="auto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paragraph" w:styleId="Listaconvietas3">
    <w:name w:val="List Bullet 3"/>
    <w:basedOn w:val="Normal"/>
    <w:uiPriority w:val="99"/>
    <w:unhideWhenUsed/>
    <w:rsid w:val="00D11DB0"/>
    <w:pPr>
      <w:widowControl/>
      <w:numPr>
        <w:numId w:val="3"/>
      </w:numPr>
      <w:spacing w:after="200" w:line="276" w:lineRule="auto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paragraph" w:styleId="Listaconnmeros">
    <w:name w:val="List Number"/>
    <w:basedOn w:val="Normal"/>
    <w:uiPriority w:val="99"/>
    <w:unhideWhenUsed/>
    <w:rsid w:val="00D11DB0"/>
    <w:pPr>
      <w:widowControl/>
      <w:numPr>
        <w:numId w:val="5"/>
      </w:numPr>
      <w:spacing w:after="200" w:line="276" w:lineRule="auto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paragraph" w:styleId="Listaconnmeros2">
    <w:name w:val="List Number 2"/>
    <w:basedOn w:val="Normal"/>
    <w:uiPriority w:val="99"/>
    <w:unhideWhenUsed/>
    <w:rsid w:val="00D11DB0"/>
    <w:pPr>
      <w:widowControl/>
      <w:numPr>
        <w:numId w:val="6"/>
      </w:numPr>
      <w:spacing w:after="200" w:line="276" w:lineRule="auto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paragraph" w:styleId="Listaconnmeros3">
    <w:name w:val="List Number 3"/>
    <w:basedOn w:val="Normal"/>
    <w:uiPriority w:val="99"/>
    <w:unhideWhenUsed/>
    <w:rsid w:val="00D11DB0"/>
    <w:pPr>
      <w:widowControl/>
      <w:numPr>
        <w:numId w:val="7"/>
      </w:numPr>
      <w:spacing w:after="200" w:line="276" w:lineRule="auto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paragraph" w:styleId="Continuarlista">
    <w:name w:val="List Continue"/>
    <w:basedOn w:val="Normal"/>
    <w:uiPriority w:val="99"/>
    <w:unhideWhenUsed/>
    <w:rsid w:val="00D11DB0"/>
    <w:pPr>
      <w:widowControl/>
      <w:spacing w:after="120" w:line="276" w:lineRule="auto"/>
      <w:ind w:left="360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paragraph" w:styleId="Continuarlista2">
    <w:name w:val="List Continue 2"/>
    <w:basedOn w:val="Normal"/>
    <w:uiPriority w:val="99"/>
    <w:unhideWhenUsed/>
    <w:rsid w:val="00D11DB0"/>
    <w:pPr>
      <w:widowControl/>
      <w:spacing w:after="120" w:line="276" w:lineRule="auto"/>
      <w:ind w:left="720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paragraph" w:styleId="Continuarlista3">
    <w:name w:val="List Continue 3"/>
    <w:basedOn w:val="Normal"/>
    <w:uiPriority w:val="99"/>
    <w:unhideWhenUsed/>
    <w:rsid w:val="00D11DB0"/>
    <w:pPr>
      <w:widowControl/>
      <w:spacing w:after="120" w:line="276" w:lineRule="auto"/>
      <w:ind w:left="1080"/>
      <w:contextualSpacing/>
      <w:jc w:val="left"/>
    </w:pPr>
    <w:rPr>
      <w:rFonts w:ascii="Calibri" w:eastAsiaTheme="minorEastAsia" w:hAnsi="Calibri" w:cstheme="minorBidi"/>
      <w:lang w:val="en-US" w:eastAsia="en-US"/>
    </w:rPr>
  </w:style>
  <w:style w:type="paragraph" w:styleId="Textomacro">
    <w:name w:val="macro"/>
    <w:link w:val="TextomacroCar"/>
    <w:uiPriority w:val="99"/>
    <w:unhideWhenUsed/>
    <w:rsid w:val="00D11DB0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eastAsiaTheme="minorEastAsia" w:hAnsi="Courier" w:cstheme="minorBidi"/>
      <w:sz w:val="20"/>
      <w:szCs w:val="20"/>
      <w:lang w:val="en-US" w:eastAsia="en-US"/>
    </w:rPr>
  </w:style>
  <w:style w:type="character" w:customStyle="1" w:styleId="TextomacroCar">
    <w:name w:val="Texto macro Car"/>
    <w:basedOn w:val="Fuentedeprrafopredeter"/>
    <w:link w:val="Textomacro"/>
    <w:uiPriority w:val="99"/>
    <w:rsid w:val="00D11DB0"/>
    <w:rPr>
      <w:rFonts w:ascii="Courier" w:eastAsiaTheme="minorEastAsia" w:hAnsi="Courier" w:cstheme="minorBidi"/>
      <w:sz w:val="20"/>
      <w:szCs w:val="20"/>
      <w:lang w:val="en-US"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D11DB0"/>
    <w:pPr>
      <w:widowControl/>
      <w:spacing w:after="200" w:line="276" w:lineRule="auto"/>
      <w:jc w:val="left"/>
    </w:pPr>
    <w:rPr>
      <w:rFonts w:ascii="Calibri" w:eastAsiaTheme="minorEastAsia" w:hAnsi="Calibri" w:cstheme="minorBidi"/>
      <w:i/>
      <w:iCs/>
      <w:color w:val="000000" w:themeColor="text1"/>
      <w:lang w:val="en-US" w:eastAsia="en-US"/>
    </w:rPr>
  </w:style>
  <w:style w:type="character" w:customStyle="1" w:styleId="CitaCar">
    <w:name w:val="Cita Car"/>
    <w:basedOn w:val="Fuentedeprrafopredeter"/>
    <w:link w:val="Cita"/>
    <w:uiPriority w:val="29"/>
    <w:rsid w:val="00D11DB0"/>
    <w:rPr>
      <w:rFonts w:ascii="Calibri" w:eastAsiaTheme="minorEastAsia" w:hAnsi="Calibri" w:cstheme="minorBidi"/>
      <w:i/>
      <w:iCs/>
      <w:color w:val="000000" w:themeColor="text1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D11DB0"/>
    <w:rPr>
      <w:b/>
      <w:bCs/>
    </w:rPr>
  </w:style>
  <w:style w:type="character" w:styleId="nfasis">
    <w:name w:val="Emphasis"/>
    <w:basedOn w:val="Fuentedeprrafopredeter"/>
    <w:uiPriority w:val="20"/>
    <w:qFormat/>
    <w:rsid w:val="00D11DB0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1DB0"/>
    <w:pPr>
      <w:widowControl/>
      <w:pBdr>
        <w:bottom w:val="single" w:sz="4" w:space="4" w:color="4F81BD" w:themeColor="accent1"/>
      </w:pBdr>
      <w:spacing w:before="200" w:after="280" w:line="276" w:lineRule="auto"/>
      <w:ind w:left="936" w:right="936"/>
      <w:jc w:val="left"/>
    </w:pPr>
    <w:rPr>
      <w:rFonts w:ascii="Calibri" w:eastAsiaTheme="minorEastAsia" w:hAnsi="Calibri" w:cstheme="minorBidi"/>
      <w:b/>
      <w:bCs/>
      <w:i/>
      <w:iCs/>
      <w:color w:val="4F81BD" w:themeColor="accent1"/>
      <w:lang w:val="en-U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1DB0"/>
    <w:rPr>
      <w:rFonts w:ascii="Calibri" w:eastAsiaTheme="minorEastAsia" w:hAnsi="Calibri" w:cstheme="minorBidi"/>
      <w:b/>
      <w:bCs/>
      <w:i/>
      <w:iCs/>
      <w:color w:val="4F81BD" w:themeColor="accent1"/>
      <w:lang w:val="en-US" w:eastAsia="en-US"/>
    </w:rPr>
  </w:style>
  <w:style w:type="character" w:styleId="nfasissutil">
    <w:name w:val="Subtle Emphasis"/>
    <w:basedOn w:val="Fuentedeprrafopredeter"/>
    <w:uiPriority w:val="19"/>
    <w:qFormat/>
    <w:rsid w:val="00D11DB0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D11DB0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D11DB0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D11DB0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11DB0"/>
    <w:rPr>
      <w:b/>
      <w:bCs/>
      <w:smallCaps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1D7A2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7A29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7529AE"/>
    <w:pPr>
      <w:widowControl/>
      <w:spacing w:after="200"/>
      <w:jc w:val="left"/>
    </w:pPr>
    <w:rPr>
      <w:rFonts w:ascii="Calibri" w:eastAsiaTheme="minorEastAsia" w:hAnsi="Calibri" w:cstheme="minorBidi"/>
      <w:b/>
      <w:bCs/>
      <w:color w:val="4F81BD" w:themeColor="accent1"/>
      <w:sz w:val="18"/>
      <w:szCs w:val="18"/>
      <w:lang w:val="en-US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7529AE"/>
    <w:pPr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val="en-US" w:eastAsia="en-US"/>
    </w:rPr>
  </w:style>
  <w:style w:type="table" w:styleId="Tablaconcuadrcula">
    <w:name w:val="Table Grid"/>
    <w:basedOn w:val="Tablanormal"/>
    <w:uiPriority w:val="59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7529AE"/>
    <w:pPr>
      <w:widowControl/>
      <w:jc w:val="left"/>
    </w:pPr>
    <w:rPr>
      <w:rFonts w:asciiTheme="minorHAnsi" w:eastAsiaTheme="minorEastAsia" w:hAnsiTheme="minorHAnsi" w:cstheme="minorBidi"/>
      <w:color w:val="365F91" w:themeColor="accent1" w:themeShade="BF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7529AE"/>
    <w:pPr>
      <w:widowControl/>
      <w:jc w:val="left"/>
    </w:pPr>
    <w:rPr>
      <w:rFonts w:asciiTheme="minorHAnsi" w:eastAsiaTheme="minorEastAsia" w:hAnsiTheme="minorHAnsi" w:cstheme="minorBidi"/>
      <w:color w:val="943634" w:themeColor="accent2" w:themeShade="BF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7529AE"/>
    <w:pPr>
      <w:widowControl/>
      <w:jc w:val="left"/>
    </w:pPr>
    <w:rPr>
      <w:rFonts w:asciiTheme="minorHAnsi" w:eastAsiaTheme="minorEastAsia" w:hAnsiTheme="minorHAnsi" w:cstheme="minorBidi"/>
      <w:color w:val="76923C" w:themeColor="accent3" w:themeShade="BF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7529AE"/>
    <w:pPr>
      <w:widowControl/>
      <w:jc w:val="left"/>
    </w:pPr>
    <w:rPr>
      <w:rFonts w:asciiTheme="minorHAnsi" w:eastAsiaTheme="minorEastAsia" w:hAnsiTheme="minorHAnsi" w:cstheme="minorBidi"/>
      <w:color w:val="5F497A" w:themeColor="accent4" w:themeShade="BF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7529AE"/>
    <w:pPr>
      <w:widowControl/>
      <w:jc w:val="left"/>
    </w:pPr>
    <w:rPr>
      <w:rFonts w:asciiTheme="minorHAnsi" w:eastAsiaTheme="minorEastAsia" w:hAnsiTheme="minorHAnsi" w:cstheme="minorBidi"/>
      <w:color w:val="31849B" w:themeColor="accent5" w:themeShade="BF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7529AE"/>
    <w:pPr>
      <w:widowControl/>
      <w:jc w:val="left"/>
    </w:pPr>
    <w:rPr>
      <w:rFonts w:asciiTheme="minorHAnsi" w:eastAsiaTheme="minorEastAsia" w:hAnsiTheme="minorHAnsi" w:cstheme="minorBidi"/>
      <w:color w:val="E36C0A" w:themeColor="accent6" w:themeShade="BF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7529AE"/>
    <w:pPr>
      <w:widowControl/>
      <w:jc w:val="left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7529AE"/>
    <w:pPr>
      <w:widowControl/>
      <w:jc w:val="left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7529AE"/>
    <w:pPr>
      <w:widowControl/>
      <w:jc w:val="left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7529AE"/>
    <w:pPr>
      <w:widowControl/>
      <w:jc w:val="left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7529AE"/>
    <w:pPr>
      <w:widowControl/>
      <w:jc w:val="left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7529AE"/>
    <w:pPr>
      <w:widowControl/>
      <w:jc w:val="left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7529AE"/>
    <w:pPr>
      <w:widowControl/>
      <w:jc w:val="left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7529AE"/>
    <w:pPr>
      <w:widowControl/>
      <w:jc w:val="left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7529AE"/>
    <w:pPr>
      <w:widowControl/>
      <w:jc w:val="left"/>
    </w:pPr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7529AE"/>
    <w:pPr>
      <w:widowControl/>
      <w:jc w:val="left"/>
    </w:pPr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1A96F-0646-4462-9C46-CA5FF6A0A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5415</Words>
  <Characters>29787</Characters>
  <Application>Microsoft Office Word</Application>
  <DocSecurity>0</DocSecurity>
  <Lines>248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18</cp:revision>
  <dcterms:created xsi:type="dcterms:W3CDTF">2020-04-04T17:38:00Z</dcterms:created>
  <dcterms:modified xsi:type="dcterms:W3CDTF">2026-08-25T18:50:00Z</dcterms:modified>
</cp:coreProperties>
</file>